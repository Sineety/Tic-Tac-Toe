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ACE0A" w14:textId="77777777" w:rsidR="00410E0A" w:rsidRPr="00690E5D" w:rsidRDefault="00410E0A" w:rsidP="00410E0A">
      <w:pPr>
        <w:ind w:firstLine="0"/>
        <w:jc w:val="center"/>
        <w:rPr>
          <w:rFonts w:cs="Times New Roman"/>
          <w:color w:val="000000"/>
          <w:lang w:val="ru-RU"/>
        </w:rPr>
      </w:pPr>
      <w:r w:rsidRPr="00690E5D">
        <w:rPr>
          <w:rFonts w:cs="Times New Roman"/>
          <w:color w:val="000000"/>
          <w:lang w:val="ru-RU"/>
        </w:rPr>
        <w:t>Министерство науки и высшего образования Российской Федерации</w:t>
      </w:r>
    </w:p>
    <w:p w14:paraId="669F38D6" w14:textId="77777777" w:rsidR="00410E0A" w:rsidRPr="00690E5D" w:rsidRDefault="00410E0A" w:rsidP="00410E0A">
      <w:pPr>
        <w:ind w:firstLine="0"/>
        <w:jc w:val="center"/>
        <w:rPr>
          <w:rFonts w:cs="Times New Roman"/>
          <w:lang w:val="ru-RU"/>
        </w:rPr>
      </w:pPr>
    </w:p>
    <w:p w14:paraId="05545678" w14:textId="77777777" w:rsidR="00410E0A" w:rsidRPr="00690E5D" w:rsidRDefault="00410E0A" w:rsidP="00410E0A">
      <w:pPr>
        <w:ind w:firstLine="0"/>
        <w:jc w:val="center"/>
        <w:rPr>
          <w:rFonts w:cs="Times New Roman"/>
          <w:lang w:val="ru-RU"/>
        </w:rPr>
      </w:pPr>
      <w:r w:rsidRPr="00690E5D">
        <w:rPr>
          <w:rFonts w:cs="Times New Roman"/>
          <w:color w:val="000000"/>
          <w:lang w:val="ru-RU"/>
        </w:rPr>
        <w:t>ФЕДЕРАЛЬНОЕ БЮДЖЕТНОЕ ГОСУДАРСТВЕННОЕ</w:t>
      </w:r>
    </w:p>
    <w:p w14:paraId="0F85DC37" w14:textId="77777777" w:rsidR="00410E0A" w:rsidRPr="00690E5D" w:rsidRDefault="00410E0A" w:rsidP="00410E0A">
      <w:pPr>
        <w:ind w:firstLine="0"/>
        <w:jc w:val="center"/>
        <w:rPr>
          <w:rFonts w:cs="Times New Roman"/>
          <w:lang w:val="ru-RU"/>
        </w:rPr>
      </w:pPr>
      <w:r w:rsidRPr="00690E5D">
        <w:rPr>
          <w:rFonts w:cs="Times New Roman"/>
          <w:color w:val="000000"/>
          <w:lang w:val="ru-RU"/>
        </w:rPr>
        <w:t>ОБРАЗОВАТЕЛЬНОЕ УЧРЕЖДЕНИЕ ВЫСШЕГО ОБРАЗОВАНИЯ</w:t>
      </w:r>
    </w:p>
    <w:p w14:paraId="1D5DDA50" w14:textId="77777777" w:rsidR="00247EFC" w:rsidRPr="00690E5D" w:rsidRDefault="00410E0A" w:rsidP="00410E0A">
      <w:pPr>
        <w:ind w:firstLine="0"/>
        <w:jc w:val="center"/>
        <w:rPr>
          <w:rFonts w:cs="Times New Roman"/>
          <w:color w:val="000000"/>
          <w:lang w:val="ru-RU"/>
        </w:rPr>
      </w:pPr>
      <w:r w:rsidRPr="00690E5D">
        <w:rPr>
          <w:rFonts w:cs="Times New Roman"/>
          <w:color w:val="000000"/>
          <w:lang w:val="ru-RU"/>
        </w:rPr>
        <w:t>«ОРЕНБУРГСКИЙ ГОСУДАРСТВЕННЫЙ УНИВЕРСИТЕТ</w:t>
      </w:r>
      <w:r w:rsidR="00247EFC" w:rsidRPr="00690E5D">
        <w:rPr>
          <w:rFonts w:cs="Times New Roman"/>
          <w:color w:val="000000"/>
          <w:lang w:val="ru-RU"/>
        </w:rPr>
        <w:t xml:space="preserve"> ИМ. </w:t>
      </w:r>
    </w:p>
    <w:p w14:paraId="348CE89C" w14:textId="77777777" w:rsidR="00410E0A" w:rsidRPr="00690E5D" w:rsidRDefault="00247EFC" w:rsidP="00410E0A">
      <w:pPr>
        <w:ind w:firstLine="0"/>
        <w:jc w:val="center"/>
        <w:rPr>
          <w:rFonts w:cs="Times New Roman"/>
          <w:lang w:val="ru-RU"/>
        </w:rPr>
      </w:pPr>
      <w:r w:rsidRPr="00690E5D">
        <w:rPr>
          <w:rFonts w:cs="Times New Roman"/>
          <w:color w:val="000000"/>
          <w:lang w:val="ru-RU"/>
        </w:rPr>
        <w:t>В. А. БОНДАРЕНКО</w:t>
      </w:r>
      <w:r w:rsidR="00410E0A" w:rsidRPr="00690E5D">
        <w:rPr>
          <w:rFonts w:cs="Times New Roman"/>
          <w:color w:val="000000"/>
          <w:lang w:val="ru-RU"/>
        </w:rPr>
        <w:t>»</w:t>
      </w:r>
    </w:p>
    <w:p w14:paraId="1CC46F55" w14:textId="77777777" w:rsidR="00410E0A" w:rsidRPr="00690E5D" w:rsidRDefault="00410E0A" w:rsidP="00410E0A">
      <w:pPr>
        <w:ind w:firstLine="0"/>
        <w:jc w:val="center"/>
        <w:rPr>
          <w:rFonts w:cs="Times New Roman"/>
          <w:lang w:val="ru-RU"/>
        </w:rPr>
      </w:pPr>
    </w:p>
    <w:p w14:paraId="36EFCE5F" w14:textId="77777777" w:rsidR="00B02A5B" w:rsidRPr="00690E5D" w:rsidRDefault="00B02A5B" w:rsidP="00410E0A">
      <w:pPr>
        <w:ind w:firstLine="0"/>
        <w:jc w:val="center"/>
        <w:rPr>
          <w:rFonts w:cs="Times New Roman"/>
          <w:lang w:val="ru-RU"/>
        </w:rPr>
      </w:pPr>
    </w:p>
    <w:p w14:paraId="28CCD8B9" w14:textId="77777777" w:rsidR="00410E0A" w:rsidRPr="00690E5D" w:rsidRDefault="00410E0A" w:rsidP="00410E0A">
      <w:pPr>
        <w:ind w:firstLine="0"/>
        <w:jc w:val="center"/>
        <w:rPr>
          <w:rFonts w:cs="Times New Roman"/>
          <w:lang w:val="ru-RU"/>
        </w:rPr>
      </w:pPr>
      <w:r w:rsidRPr="00690E5D">
        <w:rPr>
          <w:rFonts w:cs="Times New Roman"/>
          <w:color w:val="000000"/>
          <w:lang w:val="ru-RU"/>
        </w:rPr>
        <w:t>Институт математики и информационных технологий</w:t>
      </w:r>
    </w:p>
    <w:p w14:paraId="55A2EC40" w14:textId="77777777" w:rsidR="00410E0A" w:rsidRPr="00690E5D" w:rsidRDefault="00410E0A" w:rsidP="00410E0A">
      <w:pPr>
        <w:ind w:firstLine="0"/>
        <w:jc w:val="center"/>
        <w:rPr>
          <w:rFonts w:cs="Times New Roman"/>
          <w:lang w:val="ru-RU"/>
        </w:rPr>
      </w:pPr>
    </w:p>
    <w:p w14:paraId="664E322F" w14:textId="77777777" w:rsidR="00B02A5B" w:rsidRPr="00690E5D" w:rsidRDefault="00B02A5B" w:rsidP="00410E0A">
      <w:pPr>
        <w:ind w:firstLine="0"/>
        <w:jc w:val="center"/>
        <w:rPr>
          <w:rFonts w:cs="Times New Roman"/>
          <w:lang w:val="ru-RU"/>
        </w:rPr>
      </w:pPr>
    </w:p>
    <w:p w14:paraId="60E8143B" w14:textId="77777777" w:rsidR="00410E0A" w:rsidRPr="00690E5D" w:rsidRDefault="00410E0A" w:rsidP="00410E0A">
      <w:pPr>
        <w:ind w:firstLine="0"/>
        <w:jc w:val="center"/>
        <w:rPr>
          <w:rFonts w:cs="Times New Roman"/>
          <w:lang w:val="ru-RU"/>
        </w:rPr>
      </w:pPr>
      <w:r w:rsidRPr="00690E5D">
        <w:rPr>
          <w:rFonts w:cs="Times New Roman"/>
          <w:color w:val="000000"/>
          <w:lang w:val="ru-RU"/>
        </w:rPr>
        <w:t>Кафедра математики и цифровых технологий</w:t>
      </w:r>
    </w:p>
    <w:p w14:paraId="425D0F7F" w14:textId="77777777" w:rsidR="00410E0A" w:rsidRPr="00690E5D" w:rsidRDefault="00410E0A" w:rsidP="00410E0A">
      <w:pPr>
        <w:ind w:firstLine="0"/>
        <w:jc w:val="center"/>
        <w:rPr>
          <w:rFonts w:cs="Times New Roman"/>
          <w:lang w:val="ru-RU"/>
        </w:rPr>
      </w:pPr>
    </w:p>
    <w:p w14:paraId="072862D7" w14:textId="77777777" w:rsidR="00410E0A" w:rsidRPr="00690E5D" w:rsidRDefault="00410E0A" w:rsidP="00410E0A">
      <w:pPr>
        <w:ind w:firstLine="0"/>
        <w:jc w:val="center"/>
        <w:rPr>
          <w:rFonts w:cs="Times New Roman"/>
          <w:lang w:val="ru-RU"/>
        </w:rPr>
      </w:pPr>
    </w:p>
    <w:p w14:paraId="33649491" w14:textId="77777777" w:rsidR="00410E0A" w:rsidRPr="00690E5D" w:rsidRDefault="00410E0A" w:rsidP="00410E0A">
      <w:pPr>
        <w:ind w:firstLine="0"/>
        <w:jc w:val="center"/>
        <w:rPr>
          <w:rFonts w:cs="Times New Roman"/>
          <w:lang w:val="ru-RU"/>
        </w:rPr>
      </w:pPr>
    </w:p>
    <w:p w14:paraId="34A45CF0" w14:textId="77777777" w:rsidR="00410E0A" w:rsidRPr="00690E5D" w:rsidRDefault="00410E0A" w:rsidP="00410E0A">
      <w:pPr>
        <w:ind w:firstLine="0"/>
        <w:jc w:val="center"/>
        <w:rPr>
          <w:rFonts w:cs="Times New Roman"/>
          <w:b/>
          <w:color w:val="000000"/>
          <w:sz w:val="32"/>
          <w:lang w:val="ru-RU"/>
        </w:rPr>
      </w:pPr>
      <w:r w:rsidRPr="00690E5D">
        <w:rPr>
          <w:rFonts w:cs="Times New Roman"/>
          <w:b/>
          <w:color w:val="000000"/>
          <w:sz w:val="32"/>
          <w:lang w:val="ru-RU"/>
        </w:rPr>
        <w:t>ОТЧЕТ</w:t>
      </w:r>
    </w:p>
    <w:p w14:paraId="208E29FF" w14:textId="77777777" w:rsidR="00410E0A" w:rsidRPr="00F70262" w:rsidRDefault="00B02A5B" w:rsidP="00410E0A">
      <w:pPr>
        <w:ind w:firstLine="0"/>
        <w:jc w:val="center"/>
        <w:rPr>
          <w:rFonts w:cs="Times New Roman"/>
          <w:color w:val="000000"/>
          <w:lang w:val="ru-RU"/>
        </w:rPr>
      </w:pPr>
      <w:r w:rsidRPr="00690E5D">
        <w:rPr>
          <w:rFonts w:cs="Times New Roman"/>
          <w:color w:val="000000"/>
          <w:lang w:val="ru-RU"/>
        </w:rPr>
        <w:t>П</w:t>
      </w:r>
      <w:r w:rsidR="00410E0A" w:rsidRPr="00690E5D">
        <w:rPr>
          <w:rFonts w:cs="Times New Roman"/>
          <w:color w:val="000000"/>
          <w:lang w:val="ru-RU"/>
        </w:rPr>
        <w:t xml:space="preserve">о лабораторной работе № </w:t>
      </w:r>
      <w:r w:rsidR="00F32A46" w:rsidRPr="00690E5D">
        <w:rPr>
          <w:rFonts w:cs="Times New Roman"/>
          <w:color w:val="000000"/>
          <w:lang w:val="ru-RU"/>
        </w:rPr>
        <w:t>2</w:t>
      </w:r>
      <w:r w:rsidR="00084F58" w:rsidRPr="00084F58">
        <w:rPr>
          <w:rFonts w:cs="Times New Roman"/>
          <w:color w:val="000000"/>
          <w:lang w:val="ru-RU"/>
        </w:rPr>
        <w:t>-</w:t>
      </w:r>
      <w:r w:rsidR="00084F58" w:rsidRPr="00F70262">
        <w:rPr>
          <w:rFonts w:cs="Times New Roman"/>
          <w:color w:val="000000"/>
          <w:lang w:val="ru-RU"/>
        </w:rPr>
        <w:t>3</w:t>
      </w:r>
    </w:p>
    <w:p w14:paraId="08EDE811" w14:textId="77777777" w:rsidR="00410E0A" w:rsidRPr="00690E5D" w:rsidRDefault="00410E0A" w:rsidP="00410E0A">
      <w:pPr>
        <w:ind w:firstLine="0"/>
        <w:jc w:val="center"/>
        <w:rPr>
          <w:rFonts w:cs="Times New Roman"/>
          <w:lang w:val="ru-RU"/>
        </w:rPr>
      </w:pPr>
    </w:p>
    <w:p w14:paraId="29EC9225" w14:textId="77777777" w:rsidR="00410E0A" w:rsidRPr="00690E5D" w:rsidRDefault="00410E0A" w:rsidP="00410E0A">
      <w:pPr>
        <w:ind w:firstLine="0"/>
        <w:jc w:val="center"/>
        <w:rPr>
          <w:rFonts w:cs="Times New Roman"/>
          <w:lang w:val="ru-RU"/>
        </w:rPr>
      </w:pPr>
    </w:p>
    <w:p w14:paraId="73AF513B" w14:textId="77777777" w:rsidR="00410E0A" w:rsidRPr="00690E5D" w:rsidRDefault="00410E0A" w:rsidP="00410E0A">
      <w:pPr>
        <w:ind w:firstLine="0"/>
        <w:jc w:val="center"/>
        <w:rPr>
          <w:rFonts w:cs="Times New Roman"/>
          <w:color w:val="000000"/>
          <w:lang w:val="ru-RU"/>
        </w:rPr>
      </w:pPr>
      <w:r w:rsidRPr="00690E5D">
        <w:rPr>
          <w:rFonts w:cs="Times New Roman"/>
          <w:color w:val="000000"/>
          <w:lang w:val="ru-RU"/>
        </w:rPr>
        <w:t>по дисциплине «Программная инженерия»</w:t>
      </w:r>
    </w:p>
    <w:p w14:paraId="27CC42B1" w14:textId="77777777" w:rsidR="00410E0A" w:rsidRPr="00690E5D" w:rsidRDefault="00410E0A" w:rsidP="004E171A">
      <w:pPr>
        <w:ind w:firstLine="0"/>
        <w:rPr>
          <w:rFonts w:cs="Times New Roman"/>
          <w:lang w:val="ru-RU"/>
        </w:rPr>
      </w:pPr>
    </w:p>
    <w:p w14:paraId="62273653" w14:textId="77777777" w:rsidR="00410E0A" w:rsidRPr="00690E5D" w:rsidRDefault="00410E0A" w:rsidP="00410E0A">
      <w:pPr>
        <w:ind w:firstLine="0"/>
        <w:jc w:val="center"/>
        <w:rPr>
          <w:rFonts w:cs="Times New Roman"/>
          <w:b/>
          <w:color w:val="000000"/>
          <w:sz w:val="32"/>
          <w:lang w:val="ru-RU"/>
        </w:rPr>
      </w:pPr>
      <w:r w:rsidRPr="00690E5D">
        <w:rPr>
          <w:rFonts w:cs="Times New Roman"/>
          <w:b/>
          <w:color w:val="000000"/>
          <w:sz w:val="32"/>
          <w:lang w:val="ru-RU"/>
        </w:rPr>
        <w:t>Разработка технического задания</w:t>
      </w:r>
    </w:p>
    <w:p w14:paraId="155BE692" w14:textId="77777777" w:rsidR="00410E0A" w:rsidRPr="00690E5D" w:rsidRDefault="00410E0A" w:rsidP="00410E0A">
      <w:pPr>
        <w:ind w:firstLine="0"/>
        <w:jc w:val="center"/>
        <w:rPr>
          <w:rFonts w:cs="Times New Roman"/>
          <w:b/>
          <w:color w:val="000000"/>
          <w:sz w:val="32"/>
          <w:lang w:val="ru-RU"/>
        </w:rPr>
      </w:pPr>
    </w:p>
    <w:p w14:paraId="01A92F68" w14:textId="77777777" w:rsidR="00410E0A" w:rsidRPr="00690E5D" w:rsidRDefault="00410E0A" w:rsidP="00410E0A">
      <w:pPr>
        <w:ind w:firstLine="0"/>
        <w:jc w:val="center"/>
        <w:rPr>
          <w:rFonts w:cs="Times New Roman"/>
          <w:lang w:val="ru-RU"/>
        </w:rPr>
      </w:pPr>
    </w:p>
    <w:p w14:paraId="528C5D61" w14:textId="77777777" w:rsidR="00410E0A" w:rsidRPr="00690E5D" w:rsidRDefault="00410E0A" w:rsidP="00410E0A">
      <w:pPr>
        <w:ind w:firstLine="0"/>
        <w:jc w:val="center"/>
        <w:rPr>
          <w:rFonts w:cs="Times New Roman"/>
          <w:lang w:val="ru-RU"/>
        </w:rPr>
      </w:pPr>
      <w:r w:rsidRPr="00690E5D">
        <w:rPr>
          <w:rFonts w:cs="Times New Roman"/>
          <w:color w:val="000000"/>
          <w:lang w:val="ru-RU"/>
        </w:rPr>
        <w:t>ОГУ 09.03.02.4002.1</w:t>
      </w:r>
      <w:r w:rsidR="00F32A46" w:rsidRPr="00690E5D">
        <w:rPr>
          <w:rFonts w:cs="Times New Roman"/>
          <w:color w:val="000000"/>
          <w:lang w:val="ru-RU"/>
        </w:rPr>
        <w:t>6</w:t>
      </w:r>
      <w:r w:rsidRPr="00690E5D">
        <w:rPr>
          <w:rFonts w:cs="Times New Roman"/>
          <w:color w:val="000000"/>
          <w:lang w:val="ru-RU"/>
        </w:rPr>
        <w:t>9 О</w:t>
      </w:r>
    </w:p>
    <w:p w14:paraId="6DE73FB5" w14:textId="77777777" w:rsidR="00410E0A" w:rsidRPr="00690E5D" w:rsidRDefault="00410E0A" w:rsidP="00410E0A">
      <w:pPr>
        <w:ind w:firstLine="0"/>
        <w:jc w:val="center"/>
        <w:rPr>
          <w:rFonts w:cs="Times New Roman"/>
          <w:lang w:val="ru-RU"/>
        </w:rPr>
      </w:pPr>
    </w:p>
    <w:p w14:paraId="5B83F684" w14:textId="77777777" w:rsidR="00410E0A" w:rsidRPr="00690E5D" w:rsidRDefault="00410E0A" w:rsidP="00410E0A">
      <w:pPr>
        <w:ind w:firstLine="0"/>
        <w:jc w:val="center"/>
        <w:rPr>
          <w:rFonts w:cs="Times New Roman"/>
          <w:lang w:val="ru-RU"/>
        </w:rPr>
      </w:pPr>
    </w:p>
    <w:p w14:paraId="70951837" w14:textId="77777777" w:rsidR="004E171A" w:rsidRPr="00690E5D" w:rsidRDefault="004E171A" w:rsidP="00410E0A">
      <w:pPr>
        <w:ind w:firstLine="0"/>
        <w:jc w:val="center"/>
        <w:rPr>
          <w:rFonts w:cs="Times New Roman"/>
          <w:lang w:val="ru-RU"/>
        </w:rPr>
      </w:pPr>
    </w:p>
    <w:p w14:paraId="22CEF643" w14:textId="77777777" w:rsidR="00410E0A" w:rsidRPr="00690E5D" w:rsidRDefault="00410E0A" w:rsidP="00410E0A">
      <w:pPr>
        <w:ind w:left="5386" w:firstLine="0"/>
        <w:rPr>
          <w:rFonts w:cs="Times New Roman"/>
          <w:lang w:val="ru-RU"/>
        </w:rPr>
      </w:pPr>
      <w:r w:rsidRPr="00690E5D">
        <w:rPr>
          <w:rFonts w:cs="Times New Roman"/>
          <w:color w:val="000000"/>
          <w:lang w:val="ru-RU"/>
        </w:rPr>
        <w:t>Руководитель</w:t>
      </w:r>
    </w:p>
    <w:p w14:paraId="78CA1A9D" w14:textId="77777777" w:rsidR="00410E0A" w:rsidRPr="00690E5D" w:rsidRDefault="00247EFC" w:rsidP="00410E0A">
      <w:pPr>
        <w:ind w:left="5386" w:firstLine="0"/>
        <w:rPr>
          <w:rFonts w:cs="Times New Roman"/>
          <w:lang w:val="ru-RU"/>
        </w:rPr>
      </w:pPr>
      <w:r w:rsidRPr="00690E5D">
        <w:rPr>
          <w:rFonts w:cs="Times New Roman"/>
          <w:color w:val="000000"/>
          <w:lang w:val="ru-RU"/>
        </w:rPr>
        <w:t>Старший преподаватель кафедры</w:t>
      </w:r>
    </w:p>
    <w:p w14:paraId="7C6BF4AA" w14:textId="77777777" w:rsidR="00410E0A" w:rsidRPr="00690E5D" w:rsidRDefault="00410E0A" w:rsidP="00410E0A">
      <w:pPr>
        <w:ind w:left="5386" w:firstLine="0"/>
        <w:rPr>
          <w:rFonts w:cs="Times New Roman"/>
          <w:lang w:val="ru-RU"/>
        </w:rPr>
      </w:pPr>
      <w:r w:rsidRPr="00690E5D">
        <w:rPr>
          <w:rFonts w:cs="Times New Roman"/>
          <w:color w:val="000000"/>
          <w:lang w:val="ru-RU"/>
        </w:rPr>
        <w:t>И. В. Минина</w:t>
      </w:r>
    </w:p>
    <w:p w14:paraId="549612DF" w14:textId="77777777" w:rsidR="00410E0A" w:rsidRPr="00690E5D" w:rsidRDefault="00410E0A" w:rsidP="00410E0A">
      <w:pPr>
        <w:ind w:left="5386" w:firstLine="0"/>
        <w:rPr>
          <w:rFonts w:cs="Times New Roman"/>
          <w:lang w:val="ru-RU"/>
        </w:rPr>
      </w:pPr>
      <w:r w:rsidRPr="00690E5D">
        <w:rPr>
          <w:rFonts w:cs="Times New Roman"/>
          <w:color w:val="000000"/>
          <w:lang w:val="ru-RU"/>
        </w:rPr>
        <w:t>«__</w:t>
      </w:r>
      <w:proofErr w:type="gramStart"/>
      <w:r w:rsidRPr="00690E5D">
        <w:rPr>
          <w:rFonts w:cs="Times New Roman"/>
          <w:color w:val="000000"/>
          <w:lang w:val="ru-RU"/>
        </w:rPr>
        <w:t>_»_</w:t>
      </w:r>
      <w:proofErr w:type="gramEnd"/>
      <w:r w:rsidRPr="00690E5D">
        <w:rPr>
          <w:rFonts w:cs="Times New Roman"/>
          <w:color w:val="000000"/>
          <w:lang w:val="ru-RU"/>
        </w:rPr>
        <w:t>_______________20___ г.</w:t>
      </w:r>
    </w:p>
    <w:p w14:paraId="1C5ECB42" w14:textId="77777777" w:rsidR="00410E0A" w:rsidRPr="00690E5D" w:rsidRDefault="00410E0A" w:rsidP="00410E0A">
      <w:pPr>
        <w:ind w:left="5953" w:firstLine="0"/>
        <w:rPr>
          <w:rFonts w:cs="Times New Roman"/>
          <w:lang w:val="ru-RU"/>
        </w:rPr>
      </w:pPr>
    </w:p>
    <w:p w14:paraId="7BA85912" w14:textId="77777777" w:rsidR="00410E0A" w:rsidRPr="00690E5D" w:rsidRDefault="00410E0A" w:rsidP="00410E0A">
      <w:pPr>
        <w:ind w:left="5386" w:firstLine="0"/>
        <w:rPr>
          <w:rFonts w:cs="Times New Roman"/>
          <w:lang w:val="ru-RU"/>
        </w:rPr>
      </w:pPr>
      <w:r w:rsidRPr="00690E5D">
        <w:rPr>
          <w:rFonts w:cs="Times New Roman"/>
          <w:color w:val="000000"/>
          <w:lang w:val="ru-RU"/>
        </w:rPr>
        <w:t>Студент группы 24ФИИТ(б)РАИС</w:t>
      </w:r>
    </w:p>
    <w:p w14:paraId="046E0D4A" w14:textId="77777777" w:rsidR="00410E0A" w:rsidRPr="00690E5D" w:rsidRDefault="00410E0A" w:rsidP="00410E0A">
      <w:pPr>
        <w:ind w:left="5386" w:firstLine="0"/>
        <w:rPr>
          <w:rFonts w:cs="Times New Roman"/>
          <w:lang w:val="ru-RU"/>
        </w:rPr>
      </w:pPr>
      <w:r w:rsidRPr="00690E5D">
        <w:rPr>
          <w:rFonts w:cs="Times New Roman"/>
          <w:color w:val="000000"/>
          <w:lang w:val="ru-RU"/>
        </w:rPr>
        <w:t>В. Е. Калдышов</w:t>
      </w:r>
    </w:p>
    <w:p w14:paraId="0D008C34" w14:textId="77777777" w:rsidR="00410E0A" w:rsidRPr="00690E5D" w:rsidRDefault="00410E0A" w:rsidP="00410E0A">
      <w:pPr>
        <w:ind w:left="5386" w:firstLine="0"/>
        <w:rPr>
          <w:rFonts w:cs="Times New Roman"/>
          <w:lang w:val="ru-RU"/>
        </w:rPr>
      </w:pPr>
      <w:r w:rsidRPr="00690E5D">
        <w:rPr>
          <w:rFonts w:cs="Times New Roman"/>
          <w:color w:val="000000"/>
          <w:lang w:val="ru-RU"/>
        </w:rPr>
        <w:t>«__</w:t>
      </w:r>
      <w:proofErr w:type="gramStart"/>
      <w:r w:rsidRPr="00690E5D">
        <w:rPr>
          <w:rFonts w:cs="Times New Roman"/>
          <w:color w:val="000000"/>
          <w:lang w:val="ru-RU"/>
        </w:rPr>
        <w:t>_»_</w:t>
      </w:r>
      <w:proofErr w:type="gramEnd"/>
      <w:r w:rsidRPr="00690E5D">
        <w:rPr>
          <w:rFonts w:cs="Times New Roman"/>
          <w:color w:val="000000"/>
          <w:lang w:val="ru-RU"/>
        </w:rPr>
        <w:t>_______________20___ г.</w:t>
      </w:r>
    </w:p>
    <w:p w14:paraId="690F62D5" w14:textId="77777777" w:rsidR="00410E0A" w:rsidRPr="00690E5D" w:rsidRDefault="00410E0A" w:rsidP="00247EFC">
      <w:pPr>
        <w:ind w:firstLine="0"/>
        <w:rPr>
          <w:rFonts w:cs="Times New Roman"/>
          <w:lang w:val="ru-RU"/>
        </w:rPr>
      </w:pPr>
    </w:p>
    <w:p w14:paraId="0E4F6B36" w14:textId="77777777" w:rsidR="00410E0A" w:rsidRPr="00690E5D" w:rsidRDefault="00410E0A" w:rsidP="00410E0A">
      <w:pPr>
        <w:ind w:firstLine="0"/>
        <w:jc w:val="center"/>
        <w:rPr>
          <w:rFonts w:cs="Times New Roman"/>
          <w:lang w:val="ru-RU"/>
        </w:rPr>
      </w:pPr>
    </w:p>
    <w:p w14:paraId="17D0A454" w14:textId="77777777" w:rsidR="004E171A" w:rsidRPr="00690E5D" w:rsidRDefault="004E171A" w:rsidP="00410E0A">
      <w:pPr>
        <w:ind w:firstLine="0"/>
        <w:jc w:val="center"/>
        <w:rPr>
          <w:rFonts w:cs="Times New Roman"/>
          <w:lang w:val="ru-RU"/>
        </w:rPr>
      </w:pPr>
    </w:p>
    <w:p w14:paraId="3A3CD659" w14:textId="77777777" w:rsidR="004E171A" w:rsidRPr="00690E5D" w:rsidRDefault="004E171A" w:rsidP="00410E0A">
      <w:pPr>
        <w:ind w:firstLine="0"/>
        <w:jc w:val="center"/>
        <w:rPr>
          <w:rFonts w:cs="Times New Roman"/>
          <w:lang w:val="ru-RU"/>
        </w:rPr>
      </w:pPr>
    </w:p>
    <w:p w14:paraId="4AF7F823" w14:textId="77777777" w:rsidR="004E171A" w:rsidRPr="000956B2" w:rsidRDefault="004E171A" w:rsidP="00410E0A">
      <w:pPr>
        <w:ind w:firstLine="0"/>
        <w:jc w:val="center"/>
        <w:rPr>
          <w:rFonts w:cs="Times New Roman"/>
          <w:lang w:val="ru-RU"/>
        </w:rPr>
      </w:pPr>
    </w:p>
    <w:p w14:paraId="25F72E75" w14:textId="77777777" w:rsidR="00690E5D" w:rsidRPr="00690E5D" w:rsidRDefault="00410E0A" w:rsidP="00690E5D">
      <w:pPr>
        <w:ind w:firstLine="0"/>
        <w:jc w:val="center"/>
        <w:rPr>
          <w:rFonts w:cs="Times New Roman"/>
          <w:color w:val="000000"/>
          <w:lang w:val="ru-RU"/>
        </w:rPr>
      </w:pPr>
      <w:r w:rsidRPr="00690E5D">
        <w:rPr>
          <w:rFonts w:cs="Times New Roman"/>
          <w:color w:val="000000"/>
          <w:lang w:val="ru-RU"/>
        </w:rPr>
        <w:t>Оренбург 2026</w:t>
      </w:r>
    </w:p>
    <w:sdt>
      <w:sdtPr>
        <w:rPr>
          <w:rFonts w:eastAsia="Times New Roman" w:cs="Times New Roman"/>
          <w:b w:val="0"/>
          <w:bCs w:val="0"/>
          <w:color w:val="auto"/>
          <w:sz w:val="28"/>
          <w:szCs w:val="22"/>
          <w:lang w:val="ru-RU"/>
        </w:rPr>
        <w:id w:val="881755964"/>
        <w:docPartObj>
          <w:docPartGallery w:val="Table of Contents"/>
          <w:docPartUnique/>
        </w:docPartObj>
      </w:sdtPr>
      <w:sdtEndPr>
        <w:rPr>
          <w:lang w:val="en-US"/>
        </w:rPr>
      </w:sdtEndPr>
      <w:sdtContent>
        <w:p w14:paraId="16BE0CE2" w14:textId="77777777" w:rsidR="00690E5D" w:rsidRPr="00690E5D" w:rsidRDefault="00690E5D" w:rsidP="00690E5D">
          <w:pPr>
            <w:pStyle w:val="aff"/>
            <w:ind w:firstLine="0"/>
            <w:jc w:val="center"/>
            <w:rPr>
              <w:rFonts w:cs="Times New Roman"/>
            </w:rPr>
          </w:pPr>
          <w:r>
            <w:rPr>
              <w:rFonts w:cs="Times New Roman"/>
              <w:lang w:val="ru-RU"/>
            </w:rPr>
            <w:t>Содержание</w:t>
          </w:r>
        </w:p>
        <w:p w14:paraId="1400ED6E" w14:textId="77777777" w:rsidR="00690E5D" w:rsidRPr="00690E5D" w:rsidRDefault="00690E5D">
          <w:pPr>
            <w:pStyle w:val="14"/>
            <w:tabs>
              <w:tab w:val="right" w:leader="dot" w:pos="9345"/>
            </w:tabs>
            <w:rPr>
              <w:rFonts w:ascii="Times New Roman" w:hAnsi="Times New Roman"/>
              <w:noProof/>
              <w:kern w:val="2"/>
              <w:sz w:val="28"/>
              <w:szCs w:val="28"/>
              <w14:ligatures w14:val="standardContextual"/>
            </w:rPr>
          </w:pPr>
          <w:r w:rsidRPr="00690E5D">
            <w:rPr>
              <w:rFonts w:ascii="Times New Roman" w:hAnsi="Times New Roman"/>
              <w:sz w:val="28"/>
              <w:szCs w:val="28"/>
            </w:rPr>
            <w:fldChar w:fldCharType="begin"/>
          </w:r>
          <w:r w:rsidRPr="00690E5D">
            <w:rPr>
              <w:rFonts w:ascii="Times New Roman" w:hAnsi="Times New Roman"/>
              <w:sz w:val="28"/>
              <w:szCs w:val="28"/>
            </w:rPr>
            <w:instrText xml:space="preserve"> TOC \o "1-3" \h \z \u </w:instrText>
          </w:r>
          <w:r w:rsidRPr="00690E5D">
            <w:rPr>
              <w:rFonts w:ascii="Times New Roman" w:hAnsi="Times New Roman"/>
              <w:sz w:val="28"/>
              <w:szCs w:val="28"/>
            </w:rPr>
            <w:fldChar w:fldCharType="separate"/>
          </w:r>
          <w:hyperlink w:anchor="_Toc241843502" w:history="1">
            <w:r w:rsidRPr="00690E5D">
              <w:rPr>
                <w:rStyle w:val="aff8"/>
                <w:rFonts w:ascii="Times New Roman" w:hAnsi="Times New Roman"/>
                <w:noProof/>
                <w:sz w:val="28"/>
                <w:szCs w:val="28"/>
              </w:rPr>
              <w:t>1 Общие сведения</w:t>
            </w:r>
            <w:r w:rsidRPr="00690E5D">
              <w:rPr>
                <w:rFonts w:ascii="Times New Roman" w:hAnsi="Times New Roman"/>
                <w:noProof/>
                <w:webHidden/>
                <w:sz w:val="28"/>
                <w:szCs w:val="28"/>
              </w:rPr>
              <w:tab/>
            </w:r>
            <w:r w:rsidRPr="00690E5D">
              <w:rPr>
                <w:rFonts w:ascii="Times New Roman" w:hAnsi="Times New Roman"/>
                <w:noProof/>
                <w:webHidden/>
                <w:sz w:val="28"/>
                <w:szCs w:val="28"/>
              </w:rPr>
              <w:fldChar w:fldCharType="begin"/>
            </w:r>
            <w:r w:rsidRPr="00690E5D">
              <w:rPr>
                <w:rFonts w:ascii="Times New Roman" w:hAnsi="Times New Roman"/>
                <w:noProof/>
                <w:webHidden/>
                <w:sz w:val="28"/>
                <w:szCs w:val="28"/>
              </w:rPr>
              <w:instrText xml:space="preserve"> PAGEREF _Toc241843502 \h </w:instrText>
            </w:r>
            <w:r w:rsidRPr="00690E5D">
              <w:rPr>
                <w:rFonts w:ascii="Times New Roman" w:hAnsi="Times New Roman"/>
                <w:noProof/>
                <w:webHidden/>
                <w:sz w:val="28"/>
                <w:szCs w:val="28"/>
              </w:rPr>
            </w:r>
            <w:r w:rsidRPr="00690E5D">
              <w:rPr>
                <w:rFonts w:ascii="Times New Roman" w:hAnsi="Times New Roman"/>
                <w:noProof/>
                <w:webHidden/>
                <w:sz w:val="28"/>
                <w:szCs w:val="28"/>
              </w:rPr>
              <w:fldChar w:fldCharType="separate"/>
            </w:r>
            <w:r w:rsidRPr="00690E5D">
              <w:rPr>
                <w:rFonts w:ascii="Times New Roman" w:hAnsi="Times New Roman"/>
                <w:noProof/>
                <w:webHidden/>
                <w:sz w:val="28"/>
                <w:szCs w:val="28"/>
              </w:rPr>
              <w:t>3</w:t>
            </w:r>
            <w:r w:rsidRPr="00690E5D">
              <w:rPr>
                <w:rFonts w:ascii="Times New Roman" w:hAnsi="Times New Roman"/>
                <w:noProof/>
                <w:webHidden/>
                <w:sz w:val="28"/>
                <w:szCs w:val="28"/>
              </w:rPr>
              <w:fldChar w:fldCharType="end"/>
            </w:r>
          </w:hyperlink>
        </w:p>
        <w:p w14:paraId="02A158B3"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03" w:history="1">
            <w:r w:rsidR="00690E5D" w:rsidRPr="00690E5D">
              <w:rPr>
                <w:rStyle w:val="aff8"/>
                <w:rFonts w:ascii="Times New Roman" w:hAnsi="Times New Roman"/>
                <w:noProof/>
                <w:sz w:val="28"/>
                <w:szCs w:val="28"/>
              </w:rPr>
              <w:t>1.1 Назначение документа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_Toc241843503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3</w:t>
            </w:r>
            <w:r w:rsidR="00690E5D" w:rsidRPr="00690E5D">
              <w:rPr>
                <w:rFonts w:ascii="Times New Roman" w:hAnsi="Times New Roman"/>
                <w:noProof/>
                <w:webHidden/>
                <w:sz w:val="28"/>
                <w:szCs w:val="28"/>
              </w:rPr>
              <w:fldChar w:fldCharType="end"/>
            </w:r>
          </w:hyperlink>
        </w:p>
        <w:p w14:paraId="02D4864D"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04" w:history="1">
            <w:r w:rsidR="00690E5D" w:rsidRPr="00690E5D">
              <w:rPr>
                <w:rStyle w:val="aff8"/>
                <w:rFonts w:ascii="Times New Roman" w:hAnsi="Times New Roman"/>
                <w:noProof/>
                <w:sz w:val="28"/>
                <w:szCs w:val="28"/>
              </w:rPr>
              <w:t>1.2 Наименование проекта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_Toc241843504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3</w:t>
            </w:r>
            <w:r w:rsidR="00690E5D" w:rsidRPr="00690E5D">
              <w:rPr>
                <w:rFonts w:ascii="Times New Roman" w:hAnsi="Times New Roman"/>
                <w:noProof/>
                <w:webHidden/>
                <w:sz w:val="28"/>
                <w:szCs w:val="28"/>
              </w:rPr>
              <w:fldChar w:fldCharType="end"/>
            </w:r>
          </w:hyperlink>
        </w:p>
        <w:p w14:paraId="2E30DF17"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05" w:history="1">
            <w:r w:rsidR="00690E5D" w:rsidRPr="00690E5D">
              <w:rPr>
                <w:rStyle w:val="aff8"/>
                <w:rFonts w:ascii="Times New Roman" w:hAnsi="Times New Roman"/>
                <w:noProof/>
                <w:sz w:val="28"/>
                <w:szCs w:val="28"/>
              </w:rPr>
              <w:t>1.3 Сведения о заказчике и исполнителе</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_Toc241843505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3</w:t>
            </w:r>
            <w:r w:rsidR="00690E5D" w:rsidRPr="00690E5D">
              <w:rPr>
                <w:rFonts w:ascii="Times New Roman" w:hAnsi="Times New Roman"/>
                <w:noProof/>
                <w:webHidden/>
                <w:sz w:val="28"/>
                <w:szCs w:val="28"/>
              </w:rPr>
              <w:fldChar w:fldCharType="end"/>
            </w:r>
          </w:hyperlink>
        </w:p>
        <w:p w14:paraId="23EB38CA"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06" w:history="1">
            <w:r w:rsidR="00690E5D" w:rsidRPr="00690E5D">
              <w:rPr>
                <w:rStyle w:val="aff8"/>
                <w:rFonts w:ascii="Times New Roman" w:hAnsi="Times New Roman"/>
                <w:noProof/>
                <w:sz w:val="28"/>
                <w:szCs w:val="28"/>
              </w:rPr>
              <w:t>1.4 Основания для выполнения работ, сроки и финансирование</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_Toc241843506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3</w:t>
            </w:r>
            <w:r w:rsidR="00690E5D" w:rsidRPr="00690E5D">
              <w:rPr>
                <w:rFonts w:ascii="Times New Roman" w:hAnsi="Times New Roman"/>
                <w:noProof/>
                <w:webHidden/>
                <w:sz w:val="28"/>
                <w:szCs w:val="28"/>
              </w:rPr>
              <w:fldChar w:fldCharType="end"/>
            </w:r>
          </w:hyperlink>
        </w:p>
        <w:p w14:paraId="11EE5B80"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07" w:history="1">
            <w:r w:rsidR="00690E5D" w:rsidRPr="00690E5D">
              <w:rPr>
                <w:rStyle w:val="aff8"/>
                <w:rFonts w:ascii="Times New Roman" w:hAnsi="Times New Roman"/>
                <w:noProof/>
                <w:sz w:val="28"/>
                <w:szCs w:val="28"/>
              </w:rPr>
              <w:t>1.5 Основные понятия, определения и сокращения</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_Toc241843507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3</w:t>
            </w:r>
            <w:r w:rsidR="00690E5D" w:rsidRPr="00690E5D">
              <w:rPr>
                <w:rFonts w:ascii="Times New Roman" w:hAnsi="Times New Roman"/>
                <w:noProof/>
                <w:webHidden/>
                <w:sz w:val="28"/>
                <w:szCs w:val="28"/>
              </w:rPr>
              <w:fldChar w:fldCharType="end"/>
            </w:r>
          </w:hyperlink>
        </w:p>
        <w:p w14:paraId="0039073C"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08" w:history="1">
            <w:r w:rsidR="00690E5D" w:rsidRPr="00690E5D">
              <w:rPr>
                <w:rStyle w:val="aff8"/>
                <w:rFonts w:ascii="Times New Roman" w:hAnsi="Times New Roman"/>
                <w:noProof/>
                <w:sz w:val="28"/>
                <w:szCs w:val="28"/>
              </w:rPr>
              <w:t>1.6 Актуальность разработки проекта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_Toc241843508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4</w:t>
            </w:r>
            <w:r w:rsidR="00690E5D" w:rsidRPr="00690E5D">
              <w:rPr>
                <w:rFonts w:ascii="Times New Roman" w:hAnsi="Times New Roman"/>
                <w:noProof/>
                <w:webHidden/>
                <w:sz w:val="28"/>
                <w:szCs w:val="28"/>
              </w:rPr>
              <w:fldChar w:fldCharType="end"/>
            </w:r>
          </w:hyperlink>
        </w:p>
        <w:p w14:paraId="26D73216" w14:textId="77777777" w:rsidR="00690E5D" w:rsidRPr="00690E5D" w:rsidRDefault="00A54A3A">
          <w:pPr>
            <w:pStyle w:val="14"/>
            <w:tabs>
              <w:tab w:val="right" w:leader="dot" w:pos="9345"/>
            </w:tabs>
            <w:rPr>
              <w:rFonts w:ascii="Times New Roman" w:hAnsi="Times New Roman"/>
              <w:noProof/>
              <w:kern w:val="2"/>
              <w:sz w:val="28"/>
              <w:szCs w:val="28"/>
              <w14:ligatures w14:val="standardContextual"/>
            </w:rPr>
          </w:pPr>
          <w:hyperlink w:anchor="_Toc241843509" w:history="1">
            <w:r w:rsidR="00690E5D" w:rsidRPr="00690E5D">
              <w:rPr>
                <w:rStyle w:val="aff8"/>
                <w:rFonts w:ascii="Times New Roman" w:hAnsi="Times New Roman"/>
                <w:noProof/>
                <w:sz w:val="28"/>
                <w:szCs w:val="28"/>
              </w:rPr>
              <w:t>2 Назначение и цели создания проекта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_Toc241843509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5</w:t>
            </w:r>
            <w:r w:rsidR="00690E5D" w:rsidRPr="00690E5D">
              <w:rPr>
                <w:rFonts w:ascii="Times New Roman" w:hAnsi="Times New Roman"/>
                <w:noProof/>
                <w:webHidden/>
                <w:sz w:val="28"/>
                <w:szCs w:val="28"/>
              </w:rPr>
              <w:fldChar w:fldCharType="end"/>
            </w:r>
          </w:hyperlink>
        </w:p>
        <w:p w14:paraId="28A92CB1"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10" w:history="1">
            <w:r w:rsidR="00690E5D" w:rsidRPr="00690E5D">
              <w:rPr>
                <w:rStyle w:val="aff8"/>
                <w:rFonts w:ascii="Times New Roman" w:hAnsi="Times New Roman"/>
                <w:noProof/>
                <w:sz w:val="28"/>
                <w:szCs w:val="28"/>
              </w:rPr>
              <w:t>2.1 Цели создания проекта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_Toc241843510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5</w:t>
            </w:r>
            <w:r w:rsidR="00690E5D" w:rsidRPr="00690E5D">
              <w:rPr>
                <w:rFonts w:ascii="Times New Roman" w:hAnsi="Times New Roman"/>
                <w:noProof/>
                <w:webHidden/>
                <w:sz w:val="28"/>
                <w:szCs w:val="28"/>
              </w:rPr>
              <w:fldChar w:fldCharType="end"/>
            </w:r>
          </w:hyperlink>
        </w:p>
        <w:p w14:paraId="7D245B16"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11" w:history="1">
            <w:r w:rsidR="00690E5D" w:rsidRPr="00690E5D">
              <w:rPr>
                <w:rStyle w:val="aff8"/>
                <w:rFonts w:ascii="Times New Roman" w:hAnsi="Times New Roman"/>
                <w:noProof/>
                <w:sz w:val="28"/>
                <w:szCs w:val="28"/>
              </w:rPr>
              <w:t>2.2 Назначение проекта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_Toc241843511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5</w:t>
            </w:r>
            <w:r w:rsidR="00690E5D" w:rsidRPr="00690E5D">
              <w:rPr>
                <w:rFonts w:ascii="Times New Roman" w:hAnsi="Times New Roman"/>
                <w:noProof/>
                <w:webHidden/>
                <w:sz w:val="28"/>
                <w:szCs w:val="28"/>
              </w:rPr>
              <w:fldChar w:fldCharType="end"/>
            </w:r>
          </w:hyperlink>
        </w:p>
        <w:p w14:paraId="76C7648F"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12" w:history="1">
            <w:r w:rsidR="00690E5D" w:rsidRPr="00690E5D">
              <w:rPr>
                <w:rStyle w:val="aff8"/>
                <w:rFonts w:ascii="Times New Roman" w:hAnsi="Times New Roman"/>
                <w:noProof/>
                <w:sz w:val="28"/>
                <w:szCs w:val="28"/>
              </w:rPr>
              <w:t>2.3 Задачи, решаемые проектом</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_Toc241843512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5</w:t>
            </w:r>
            <w:r w:rsidR="00690E5D" w:rsidRPr="00690E5D">
              <w:rPr>
                <w:rFonts w:ascii="Times New Roman" w:hAnsi="Times New Roman"/>
                <w:noProof/>
                <w:webHidden/>
                <w:sz w:val="28"/>
                <w:szCs w:val="28"/>
              </w:rPr>
              <w:fldChar w:fldCharType="end"/>
            </w:r>
          </w:hyperlink>
        </w:p>
        <w:p w14:paraId="5A69AEAB"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13" w:history="1">
            <w:r w:rsidR="00690E5D" w:rsidRPr="00690E5D">
              <w:rPr>
                <w:rStyle w:val="aff8"/>
                <w:rFonts w:ascii="Times New Roman" w:hAnsi="Times New Roman"/>
                <w:noProof/>
                <w:sz w:val="28"/>
                <w:szCs w:val="28"/>
              </w:rPr>
              <w:t>2.4 Область применения проекта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_Toc241843513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6</w:t>
            </w:r>
            <w:r w:rsidR="00690E5D" w:rsidRPr="00690E5D">
              <w:rPr>
                <w:rFonts w:ascii="Times New Roman" w:hAnsi="Times New Roman"/>
                <w:noProof/>
                <w:webHidden/>
                <w:sz w:val="28"/>
                <w:szCs w:val="28"/>
              </w:rPr>
              <w:fldChar w:fldCharType="end"/>
            </w:r>
          </w:hyperlink>
        </w:p>
        <w:p w14:paraId="235EC58B" w14:textId="77777777" w:rsidR="00690E5D" w:rsidRPr="00690E5D" w:rsidRDefault="00A54A3A">
          <w:pPr>
            <w:pStyle w:val="14"/>
            <w:tabs>
              <w:tab w:val="right" w:leader="dot" w:pos="9345"/>
            </w:tabs>
            <w:rPr>
              <w:rFonts w:ascii="Times New Roman" w:hAnsi="Times New Roman"/>
              <w:noProof/>
              <w:kern w:val="2"/>
              <w:sz w:val="28"/>
              <w:szCs w:val="28"/>
              <w14:ligatures w14:val="standardContextual"/>
            </w:rPr>
          </w:pPr>
          <w:hyperlink w:anchor="_Toc241843514" w:history="1">
            <w:r w:rsidR="00690E5D" w:rsidRPr="00690E5D">
              <w:rPr>
                <w:rStyle w:val="aff8"/>
                <w:rFonts w:ascii="Times New Roman" w:hAnsi="Times New Roman"/>
                <w:noProof/>
                <w:sz w:val="28"/>
                <w:szCs w:val="28"/>
              </w:rPr>
              <w:t>3 Характеристики объекта автоматизации</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_Toc241843514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7</w:t>
            </w:r>
            <w:r w:rsidR="00690E5D" w:rsidRPr="00690E5D">
              <w:rPr>
                <w:rFonts w:ascii="Times New Roman" w:hAnsi="Times New Roman"/>
                <w:noProof/>
                <w:webHidden/>
                <w:sz w:val="28"/>
                <w:szCs w:val="28"/>
              </w:rPr>
              <w:fldChar w:fldCharType="end"/>
            </w:r>
          </w:hyperlink>
        </w:p>
        <w:p w14:paraId="05CD1CCC"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15" w:history="1">
            <w:r w:rsidR="00690E5D" w:rsidRPr="00690E5D">
              <w:rPr>
                <w:rStyle w:val="aff8"/>
                <w:rFonts w:ascii="Times New Roman" w:hAnsi="Times New Roman"/>
                <w:noProof/>
                <w:sz w:val="28"/>
                <w:szCs w:val="28"/>
              </w:rPr>
              <w:t>3.1 Общие сведения</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_Toc241843515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7</w:t>
            </w:r>
            <w:r w:rsidR="00690E5D" w:rsidRPr="00690E5D">
              <w:rPr>
                <w:rFonts w:ascii="Times New Roman" w:hAnsi="Times New Roman"/>
                <w:noProof/>
                <w:webHidden/>
                <w:sz w:val="28"/>
                <w:szCs w:val="28"/>
              </w:rPr>
              <w:fldChar w:fldCharType="end"/>
            </w:r>
          </w:hyperlink>
        </w:p>
        <w:p w14:paraId="28D67389"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16" w:history="1">
            <w:r w:rsidR="00690E5D" w:rsidRPr="00690E5D">
              <w:rPr>
                <w:rStyle w:val="aff8"/>
                <w:rFonts w:ascii="Times New Roman" w:hAnsi="Times New Roman"/>
                <w:noProof/>
                <w:sz w:val="28"/>
                <w:szCs w:val="28"/>
              </w:rPr>
              <w:t>3.2 Субъекты объекта автоматизации</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_Toc241843516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7</w:t>
            </w:r>
            <w:r w:rsidR="00690E5D" w:rsidRPr="00690E5D">
              <w:rPr>
                <w:rFonts w:ascii="Times New Roman" w:hAnsi="Times New Roman"/>
                <w:noProof/>
                <w:webHidden/>
                <w:sz w:val="28"/>
                <w:szCs w:val="28"/>
              </w:rPr>
              <w:fldChar w:fldCharType="end"/>
            </w:r>
          </w:hyperlink>
        </w:p>
        <w:p w14:paraId="461B15CD" w14:textId="77777777" w:rsidR="00690E5D" w:rsidRPr="00690E5D" w:rsidRDefault="00A54A3A">
          <w:pPr>
            <w:pStyle w:val="14"/>
            <w:tabs>
              <w:tab w:val="right" w:leader="dot" w:pos="9345"/>
            </w:tabs>
            <w:rPr>
              <w:rFonts w:ascii="Times New Roman" w:hAnsi="Times New Roman"/>
              <w:noProof/>
              <w:kern w:val="2"/>
              <w:sz w:val="28"/>
              <w:szCs w:val="28"/>
              <w14:ligatures w14:val="standardContextual"/>
            </w:rPr>
          </w:pPr>
          <w:hyperlink w:anchor="_Toc241843517" w:history="1">
            <w:r w:rsidR="00690E5D" w:rsidRPr="00690E5D">
              <w:rPr>
                <w:rStyle w:val="aff8"/>
                <w:rFonts w:ascii="Times New Roman" w:hAnsi="Times New Roman"/>
                <w:noProof/>
                <w:sz w:val="28"/>
                <w:szCs w:val="28"/>
              </w:rPr>
              <w:t>4 Требования к проекту</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_Toc241843517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8</w:t>
            </w:r>
            <w:r w:rsidR="00690E5D" w:rsidRPr="00690E5D">
              <w:rPr>
                <w:rFonts w:ascii="Times New Roman" w:hAnsi="Times New Roman"/>
                <w:noProof/>
                <w:webHidden/>
                <w:sz w:val="28"/>
                <w:szCs w:val="28"/>
              </w:rPr>
              <w:fldChar w:fldCharType="end"/>
            </w:r>
          </w:hyperlink>
        </w:p>
        <w:p w14:paraId="18203ACF"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18" w:history="1">
            <w:r w:rsidR="00690E5D" w:rsidRPr="00690E5D">
              <w:rPr>
                <w:rStyle w:val="aff8"/>
                <w:rFonts w:ascii="Times New Roman" w:hAnsi="Times New Roman"/>
                <w:noProof/>
                <w:sz w:val="28"/>
                <w:szCs w:val="28"/>
              </w:rPr>
              <w:t>4.1 Бизнес-требования</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_Toc241843518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8</w:t>
            </w:r>
            <w:r w:rsidR="00690E5D" w:rsidRPr="00690E5D">
              <w:rPr>
                <w:rFonts w:ascii="Times New Roman" w:hAnsi="Times New Roman"/>
                <w:noProof/>
                <w:webHidden/>
                <w:sz w:val="28"/>
                <w:szCs w:val="28"/>
              </w:rPr>
              <w:fldChar w:fldCharType="end"/>
            </w:r>
          </w:hyperlink>
        </w:p>
        <w:p w14:paraId="277CC8CE"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19" w:history="1">
            <w:r w:rsidR="00690E5D" w:rsidRPr="00690E5D">
              <w:rPr>
                <w:rStyle w:val="aff8"/>
                <w:rFonts w:ascii="Times New Roman" w:hAnsi="Times New Roman"/>
                <w:noProof/>
                <w:sz w:val="28"/>
                <w:szCs w:val="28"/>
              </w:rPr>
              <w:t>4.2 Пользовательские требования</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_Toc241843519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9</w:t>
            </w:r>
            <w:r w:rsidR="00690E5D" w:rsidRPr="00690E5D">
              <w:rPr>
                <w:rFonts w:ascii="Times New Roman" w:hAnsi="Times New Roman"/>
                <w:noProof/>
                <w:webHidden/>
                <w:sz w:val="28"/>
                <w:szCs w:val="28"/>
              </w:rPr>
              <w:fldChar w:fldCharType="end"/>
            </w:r>
          </w:hyperlink>
        </w:p>
        <w:p w14:paraId="793043C0"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20" w:history="1">
            <w:r w:rsidR="00690E5D" w:rsidRPr="00690E5D">
              <w:rPr>
                <w:rStyle w:val="aff8"/>
                <w:rFonts w:ascii="Times New Roman" w:hAnsi="Times New Roman"/>
                <w:noProof/>
                <w:sz w:val="28"/>
                <w:szCs w:val="28"/>
              </w:rPr>
              <w:t>4.3 Функциональные требования</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_Toc241843520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12</w:t>
            </w:r>
            <w:r w:rsidR="00690E5D" w:rsidRPr="00690E5D">
              <w:rPr>
                <w:rFonts w:ascii="Times New Roman" w:hAnsi="Times New Roman"/>
                <w:noProof/>
                <w:webHidden/>
                <w:sz w:val="28"/>
                <w:szCs w:val="28"/>
              </w:rPr>
              <w:fldChar w:fldCharType="end"/>
            </w:r>
          </w:hyperlink>
        </w:p>
        <w:p w14:paraId="2D541AA8" w14:textId="7B6A8472" w:rsidR="00690E5D" w:rsidRPr="00690E5D" w:rsidRDefault="00A54A3A" w:rsidP="00F70262">
          <w:pPr>
            <w:pStyle w:val="2c"/>
            <w:tabs>
              <w:tab w:val="right" w:leader="dot" w:pos="9345"/>
            </w:tabs>
            <w:rPr>
              <w:rFonts w:ascii="Times New Roman" w:hAnsi="Times New Roman"/>
              <w:noProof/>
              <w:kern w:val="2"/>
              <w:sz w:val="28"/>
              <w:szCs w:val="28"/>
              <w14:ligatures w14:val="standardContextual"/>
            </w:rPr>
          </w:pPr>
          <w:hyperlink w:anchor="_Toc241843521" w:history="1">
            <w:r w:rsidR="00690E5D" w:rsidRPr="00690E5D">
              <w:rPr>
                <w:rStyle w:val="aff8"/>
                <w:rFonts w:ascii="Times New Roman" w:hAnsi="Times New Roman"/>
                <w:noProof/>
                <w:sz w:val="28"/>
                <w:szCs w:val="28"/>
              </w:rPr>
              <w:t>4.4 Нефункциональные требования</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_Toc241843521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13</w:t>
            </w:r>
            <w:r w:rsidR="00690E5D" w:rsidRPr="00690E5D">
              <w:rPr>
                <w:rFonts w:ascii="Times New Roman" w:hAnsi="Times New Roman"/>
                <w:noProof/>
                <w:webHidden/>
                <w:sz w:val="28"/>
                <w:szCs w:val="28"/>
              </w:rPr>
              <w:fldChar w:fldCharType="end"/>
            </w:r>
          </w:hyperlink>
        </w:p>
        <w:p w14:paraId="0E8F5F06" w14:textId="77777777" w:rsidR="00690E5D" w:rsidRPr="00690E5D" w:rsidRDefault="00A54A3A">
          <w:pPr>
            <w:pStyle w:val="14"/>
            <w:tabs>
              <w:tab w:val="right" w:leader="dot" w:pos="9345"/>
            </w:tabs>
            <w:rPr>
              <w:rFonts w:ascii="Times New Roman" w:hAnsi="Times New Roman"/>
              <w:noProof/>
              <w:kern w:val="2"/>
              <w:sz w:val="28"/>
              <w:szCs w:val="28"/>
              <w14:ligatures w14:val="standardContextual"/>
            </w:rPr>
          </w:pPr>
          <w:hyperlink w:anchor="_Toc241843525" w:history="1">
            <w:r w:rsidR="00690E5D" w:rsidRPr="00690E5D">
              <w:rPr>
                <w:rStyle w:val="aff8"/>
                <w:rFonts w:ascii="Times New Roman" w:hAnsi="Times New Roman"/>
                <w:noProof/>
                <w:sz w:val="28"/>
                <w:szCs w:val="28"/>
              </w:rPr>
              <w:t>5 Состав и содержание работ по созданию (развитию) проекта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_Toc241843525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14</w:t>
            </w:r>
            <w:r w:rsidR="00690E5D" w:rsidRPr="00690E5D">
              <w:rPr>
                <w:rFonts w:ascii="Times New Roman" w:hAnsi="Times New Roman"/>
                <w:noProof/>
                <w:webHidden/>
                <w:sz w:val="28"/>
                <w:szCs w:val="28"/>
              </w:rPr>
              <w:fldChar w:fldCharType="end"/>
            </w:r>
          </w:hyperlink>
        </w:p>
        <w:p w14:paraId="2D3D214D"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26" w:history="1">
            <w:r w:rsidR="00690E5D" w:rsidRPr="00690E5D">
              <w:rPr>
                <w:rStyle w:val="aff8"/>
                <w:rFonts w:ascii="Times New Roman" w:hAnsi="Times New Roman"/>
                <w:noProof/>
                <w:sz w:val="28"/>
                <w:szCs w:val="28"/>
              </w:rPr>
              <w:t>5.1 Перечень работ по созданию проекта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_Toc241843526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14</w:t>
            </w:r>
            <w:r w:rsidR="00690E5D" w:rsidRPr="00690E5D">
              <w:rPr>
                <w:rFonts w:ascii="Times New Roman" w:hAnsi="Times New Roman"/>
                <w:noProof/>
                <w:webHidden/>
                <w:sz w:val="28"/>
                <w:szCs w:val="28"/>
              </w:rPr>
              <w:fldChar w:fldCharType="end"/>
            </w:r>
          </w:hyperlink>
        </w:p>
        <w:p w14:paraId="1D3362B0" w14:textId="77777777" w:rsidR="00690E5D" w:rsidRPr="00690E5D" w:rsidRDefault="00A54A3A">
          <w:pPr>
            <w:pStyle w:val="14"/>
            <w:tabs>
              <w:tab w:val="right" w:leader="dot" w:pos="9345"/>
            </w:tabs>
            <w:rPr>
              <w:rFonts w:ascii="Times New Roman" w:hAnsi="Times New Roman"/>
              <w:noProof/>
              <w:kern w:val="2"/>
              <w:sz w:val="28"/>
              <w:szCs w:val="28"/>
              <w14:ligatures w14:val="standardContextual"/>
            </w:rPr>
          </w:pPr>
          <w:hyperlink w:anchor="_Toc241843527" w:history="1">
            <w:r w:rsidR="00690E5D" w:rsidRPr="00690E5D">
              <w:rPr>
                <w:rStyle w:val="aff8"/>
                <w:rFonts w:ascii="Times New Roman" w:hAnsi="Times New Roman"/>
                <w:noProof/>
                <w:sz w:val="28"/>
                <w:szCs w:val="28"/>
              </w:rPr>
              <w:t>6 Порядок контроля и приемки проекта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_Toc241843527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15</w:t>
            </w:r>
            <w:r w:rsidR="00690E5D" w:rsidRPr="00690E5D">
              <w:rPr>
                <w:rFonts w:ascii="Times New Roman" w:hAnsi="Times New Roman"/>
                <w:noProof/>
                <w:webHidden/>
                <w:sz w:val="28"/>
                <w:szCs w:val="28"/>
              </w:rPr>
              <w:fldChar w:fldCharType="end"/>
            </w:r>
          </w:hyperlink>
        </w:p>
        <w:p w14:paraId="575DBA00"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28" w:history="1">
            <w:r w:rsidR="00690E5D" w:rsidRPr="00690E5D">
              <w:rPr>
                <w:rStyle w:val="aff8"/>
                <w:rFonts w:ascii="Times New Roman" w:hAnsi="Times New Roman"/>
                <w:noProof/>
                <w:sz w:val="28"/>
                <w:szCs w:val="28"/>
              </w:rPr>
              <w:t>6.1 Виды, состав, объем и методы испытаний проекта</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_Toc241843528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15</w:t>
            </w:r>
            <w:r w:rsidR="00690E5D" w:rsidRPr="00690E5D">
              <w:rPr>
                <w:rFonts w:ascii="Times New Roman" w:hAnsi="Times New Roman"/>
                <w:noProof/>
                <w:webHidden/>
                <w:sz w:val="28"/>
                <w:szCs w:val="28"/>
              </w:rPr>
              <w:fldChar w:fldCharType="end"/>
            </w:r>
          </w:hyperlink>
        </w:p>
        <w:p w14:paraId="41B57774" w14:textId="77777777" w:rsidR="00690E5D" w:rsidRPr="00690E5D" w:rsidRDefault="00A54A3A">
          <w:pPr>
            <w:pStyle w:val="2c"/>
            <w:tabs>
              <w:tab w:val="right" w:leader="dot" w:pos="9345"/>
            </w:tabs>
            <w:rPr>
              <w:rFonts w:ascii="Times New Roman" w:hAnsi="Times New Roman"/>
              <w:noProof/>
              <w:kern w:val="2"/>
              <w:sz w:val="28"/>
              <w:szCs w:val="28"/>
              <w14:ligatures w14:val="standardContextual"/>
            </w:rPr>
          </w:pPr>
          <w:hyperlink w:anchor="_Toc241843529" w:history="1">
            <w:r w:rsidR="00690E5D" w:rsidRPr="00690E5D">
              <w:rPr>
                <w:rStyle w:val="aff8"/>
                <w:rFonts w:ascii="Times New Roman" w:hAnsi="Times New Roman"/>
                <w:noProof/>
                <w:sz w:val="28"/>
                <w:szCs w:val="28"/>
              </w:rPr>
              <w:t>6.2 Требования к документированию</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_Toc241843529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15</w:t>
            </w:r>
            <w:r w:rsidR="00690E5D" w:rsidRPr="00690E5D">
              <w:rPr>
                <w:rFonts w:ascii="Times New Roman" w:hAnsi="Times New Roman"/>
                <w:noProof/>
                <w:webHidden/>
                <w:sz w:val="28"/>
                <w:szCs w:val="28"/>
              </w:rPr>
              <w:fldChar w:fldCharType="end"/>
            </w:r>
          </w:hyperlink>
        </w:p>
        <w:p w14:paraId="69B474BB" w14:textId="77777777" w:rsidR="00690E5D" w:rsidRPr="00690E5D" w:rsidRDefault="00A54A3A">
          <w:pPr>
            <w:pStyle w:val="14"/>
            <w:tabs>
              <w:tab w:val="right" w:leader="dot" w:pos="9345"/>
            </w:tabs>
            <w:rPr>
              <w:rFonts w:ascii="Times New Roman" w:hAnsi="Times New Roman"/>
              <w:noProof/>
              <w:kern w:val="2"/>
              <w:sz w:val="28"/>
              <w:szCs w:val="28"/>
              <w14:ligatures w14:val="standardContextual"/>
            </w:rPr>
          </w:pPr>
          <w:hyperlink w:anchor="_Toc241843530" w:history="1">
            <w:r w:rsidR="00690E5D" w:rsidRPr="00690E5D">
              <w:rPr>
                <w:rStyle w:val="aff8"/>
                <w:rFonts w:ascii="Times New Roman" w:hAnsi="Times New Roman"/>
                <w:noProof/>
                <w:sz w:val="28"/>
                <w:szCs w:val="28"/>
              </w:rPr>
              <w:t>7 Источники разработки</w:t>
            </w:r>
            <w:r w:rsidR="00690E5D" w:rsidRPr="00690E5D">
              <w:rPr>
                <w:rFonts w:ascii="Times New Roman" w:hAnsi="Times New Roman"/>
                <w:noProof/>
                <w:webHidden/>
                <w:sz w:val="28"/>
                <w:szCs w:val="28"/>
              </w:rPr>
              <w:tab/>
            </w:r>
            <w:r w:rsidR="00690E5D" w:rsidRPr="00690E5D">
              <w:rPr>
                <w:rFonts w:ascii="Times New Roman" w:hAnsi="Times New Roman"/>
                <w:noProof/>
                <w:webHidden/>
                <w:sz w:val="28"/>
                <w:szCs w:val="28"/>
              </w:rPr>
              <w:fldChar w:fldCharType="begin"/>
            </w:r>
            <w:r w:rsidR="00690E5D" w:rsidRPr="00690E5D">
              <w:rPr>
                <w:rFonts w:ascii="Times New Roman" w:hAnsi="Times New Roman"/>
                <w:noProof/>
                <w:webHidden/>
                <w:sz w:val="28"/>
                <w:szCs w:val="28"/>
              </w:rPr>
              <w:instrText xml:space="preserve"> PAGEREF _Toc241843530 \h </w:instrText>
            </w:r>
            <w:r w:rsidR="00690E5D" w:rsidRPr="00690E5D">
              <w:rPr>
                <w:rFonts w:ascii="Times New Roman" w:hAnsi="Times New Roman"/>
                <w:noProof/>
                <w:webHidden/>
                <w:sz w:val="28"/>
                <w:szCs w:val="28"/>
              </w:rPr>
            </w:r>
            <w:r w:rsidR="00690E5D" w:rsidRPr="00690E5D">
              <w:rPr>
                <w:rFonts w:ascii="Times New Roman" w:hAnsi="Times New Roman"/>
                <w:noProof/>
                <w:webHidden/>
                <w:sz w:val="28"/>
                <w:szCs w:val="28"/>
              </w:rPr>
              <w:fldChar w:fldCharType="separate"/>
            </w:r>
            <w:r w:rsidR="00690E5D" w:rsidRPr="00690E5D">
              <w:rPr>
                <w:rFonts w:ascii="Times New Roman" w:hAnsi="Times New Roman"/>
                <w:noProof/>
                <w:webHidden/>
                <w:sz w:val="28"/>
                <w:szCs w:val="28"/>
              </w:rPr>
              <w:t>16</w:t>
            </w:r>
            <w:r w:rsidR="00690E5D" w:rsidRPr="00690E5D">
              <w:rPr>
                <w:rFonts w:ascii="Times New Roman" w:hAnsi="Times New Roman"/>
                <w:noProof/>
                <w:webHidden/>
                <w:sz w:val="28"/>
                <w:szCs w:val="28"/>
              </w:rPr>
              <w:fldChar w:fldCharType="end"/>
            </w:r>
          </w:hyperlink>
        </w:p>
        <w:p w14:paraId="4AEF10BC" w14:textId="77777777" w:rsidR="00690E5D" w:rsidRPr="00690E5D" w:rsidRDefault="00690E5D">
          <w:pPr>
            <w:rPr>
              <w:rFonts w:cs="Times New Roman"/>
              <w:szCs w:val="28"/>
            </w:rPr>
          </w:pPr>
          <w:r w:rsidRPr="00690E5D">
            <w:rPr>
              <w:rFonts w:cs="Times New Roman"/>
              <w:b/>
              <w:bCs/>
              <w:szCs w:val="28"/>
            </w:rPr>
            <w:fldChar w:fldCharType="end"/>
          </w:r>
        </w:p>
      </w:sdtContent>
    </w:sdt>
    <w:p w14:paraId="5061DE3A" w14:textId="77777777" w:rsidR="00690E5D" w:rsidRPr="00690E5D" w:rsidRDefault="00690E5D">
      <w:pPr>
        <w:spacing w:after="200" w:line="276" w:lineRule="auto"/>
        <w:ind w:firstLine="0"/>
        <w:rPr>
          <w:rFonts w:eastAsiaTheme="majorEastAsia" w:cs="Times New Roman"/>
          <w:b/>
          <w:bCs/>
          <w:color w:val="000000" w:themeColor="text1"/>
          <w:sz w:val="32"/>
          <w:szCs w:val="28"/>
          <w:lang w:val="ru-RU"/>
        </w:rPr>
      </w:pPr>
      <w:r w:rsidRPr="00690E5D">
        <w:rPr>
          <w:rFonts w:cs="Times New Roman"/>
          <w:lang w:val="ru-RU"/>
        </w:rPr>
        <w:br w:type="page"/>
      </w:r>
    </w:p>
    <w:p w14:paraId="5597406B" w14:textId="77777777" w:rsidR="002B36A2" w:rsidRPr="00690E5D" w:rsidRDefault="00FA5D4C" w:rsidP="009F6BF8">
      <w:pPr>
        <w:pStyle w:val="1"/>
        <w:rPr>
          <w:rFonts w:cs="Times New Roman"/>
          <w:lang w:val="ru-RU"/>
        </w:rPr>
      </w:pPr>
      <w:bookmarkStart w:id="0" w:name="_Toc241843502"/>
      <w:r w:rsidRPr="00690E5D">
        <w:rPr>
          <w:rFonts w:cs="Times New Roman"/>
          <w:lang w:val="ru-RU"/>
        </w:rPr>
        <w:lastRenderedPageBreak/>
        <w:t>1 Общие сведения</w:t>
      </w:r>
      <w:bookmarkEnd w:id="0"/>
    </w:p>
    <w:p w14:paraId="268F318C" w14:textId="77777777" w:rsidR="002B36A2" w:rsidRPr="00690E5D" w:rsidRDefault="002B36A2">
      <w:pPr>
        <w:rPr>
          <w:rFonts w:cs="Times New Roman"/>
          <w:lang w:val="ru-RU"/>
        </w:rPr>
      </w:pPr>
    </w:p>
    <w:p w14:paraId="5E6C982E" w14:textId="77777777" w:rsidR="00B66AEB" w:rsidRPr="00690E5D" w:rsidRDefault="00B66AEB" w:rsidP="009F6BF8">
      <w:pPr>
        <w:pStyle w:val="21"/>
        <w:rPr>
          <w:rFonts w:cs="Times New Roman"/>
          <w:lang w:val="ru-RU"/>
        </w:rPr>
      </w:pPr>
      <w:bookmarkStart w:id="1" w:name="_Toc241843503"/>
      <w:r w:rsidRPr="00690E5D">
        <w:rPr>
          <w:rFonts w:cs="Times New Roman"/>
          <w:lang w:val="ru-RU"/>
        </w:rPr>
        <w:t>1.1 Назначение документа</w:t>
      </w:r>
      <w:bookmarkEnd w:id="1"/>
    </w:p>
    <w:p w14:paraId="07171221" w14:textId="77777777" w:rsidR="00B66AEB" w:rsidRPr="00690E5D" w:rsidRDefault="00B66AEB" w:rsidP="00B66AEB">
      <w:pPr>
        <w:ind w:firstLine="0"/>
        <w:rPr>
          <w:rFonts w:cs="Times New Roman"/>
          <w:b/>
          <w:color w:val="000000"/>
          <w:lang w:val="ru-RU"/>
        </w:rPr>
      </w:pPr>
    </w:p>
    <w:p w14:paraId="1B1F214E" w14:textId="77777777" w:rsidR="002B36A2" w:rsidRPr="00690E5D" w:rsidRDefault="002B36A2">
      <w:pPr>
        <w:rPr>
          <w:rFonts w:cs="Times New Roman"/>
          <w:lang w:val="ru-RU"/>
        </w:rPr>
      </w:pPr>
    </w:p>
    <w:p w14:paraId="144D7259" w14:textId="77777777" w:rsidR="002B36A2" w:rsidRPr="00690E5D" w:rsidRDefault="00FA5D4C">
      <w:pPr>
        <w:jc w:val="both"/>
        <w:rPr>
          <w:rFonts w:cs="Times New Roman"/>
          <w:lang w:val="ru-RU"/>
        </w:rPr>
      </w:pPr>
      <w:r w:rsidRPr="00F70262">
        <w:rPr>
          <w:lang w:val="ru-RU"/>
        </w:rPr>
        <w:t>Настоящее техническое задание определяет назначение, цели, состав функций и основные требования к учебному проекту «Крестики-нолики» (</w:t>
      </w:r>
      <w:r>
        <w:t>Tic</w:t>
      </w:r>
      <w:r w:rsidRPr="00F70262">
        <w:rPr>
          <w:lang w:val="ru-RU"/>
        </w:rPr>
        <w:t>-</w:t>
      </w:r>
      <w:r>
        <w:t>Tac</w:t>
      </w:r>
      <w:r w:rsidRPr="00F70262">
        <w:rPr>
          <w:lang w:val="ru-RU"/>
        </w:rPr>
        <w:t>-</w:t>
      </w:r>
      <w:r>
        <w:t>Toe</w:t>
      </w:r>
      <w:r w:rsidRPr="00F70262">
        <w:rPr>
          <w:lang w:val="ru-RU"/>
        </w:rPr>
        <w:t>), включая проведение партий в двух режимах, динамическое расширение игрового поля, сохранение незавершённой партии под заданным именем и её последующее продолжение, а также состав работ по его созданию, порядок контроля и приемки результатов.</w:t>
      </w:r>
    </w:p>
    <w:p w14:paraId="7A287EF8" w14:textId="77777777" w:rsidR="002B36A2" w:rsidRPr="00690E5D" w:rsidRDefault="002B36A2">
      <w:pPr>
        <w:rPr>
          <w:rFonts w:cs="Times New Roman"/>
          <w:lang w:val="ru-RU"/>
        </w:rPr>
      </w:pPr>
    </w:p>
    <w:p w14:paraId="7E9BEA99" w14:textId="77777777" w:rsidR="002B36A2" w:rsidRPr="00690E5D" w:rsidRDefault="00FA5D4C" w:rsidP="009F6BF8">
      <w:pPr>
        <w:pStyle w:val="21"/>
        <w:rPr>
          <w:rFonts w:cs="Times New Roman"/>
          <w:lang w:val="ru-RU"/>
        </w:rPr>
      </w:pPr>
      <w:bookmarkStart w:id="2" w:name="_Toc241843504"/>
      <w:r w:rsidRPr="00690E5D">
        <w:rPr>
          <w:rFonts w:cs="Times New Roman"/>
          <w:lang w:val="ru-RU"/>
        </w:rPr>
        <w:t>1.2 Наименование проекта</w:t>
      </w:r>
      <w:bookmarkEnd w:id="2"/>
    </w:p>
    <w:p w14:paraId="3E83EF2F" w14:textId="77777777" w:rsidR="002B36A2" w:rsidRPr="00690E5D" w:rsidRDefault="002B36A2">
      <w:pPr>
        <w:rPr>
          <w:rFonts w:cs="Times New Roman"/>
          <w:lang w:val="ru-RU"/>
        </w:rPr>
      </w:pPr>
    </w:p>
    <w:p w14:paraId="667BC4CD" w14:textId="77777777" w:rsidR="00B66AEB" w:rsidRPr="00690E5D" w:rsidRDefault="00B66AEB">
      <w:pPr>
        <w:rPr>
          <w:rFonts w:cs="Times New Roman"/>
          <w:lang w:val="ru-RU"/>
        </w:rPr>
      </w:pPr>
    </w:p>
    <w:p w14:paraId="3539C770" w14:textId="77777777" w:rsidR="002B36A2" w:rsidRPr="00690E5D" w:rsidRDefault="00FA5D4C">
      <w:pPr>
        <w:jc w:val="both"/>
        <w:rPr>
          <w:rFonts w:cs="Times New Roman"/>
          <w:lang w:val="ru-RU"/>
        </w:rPr>
      </w:pPr>
      <w:r w:rsidRPr="00690E5D">
        <w:rPr>
          <w:rFonts w:cs="Times New Roman"/>
          <w:color w:val="000000"/>
          <w:lang w:val="ru-RU"/>
        </w:rPr>
        <w:t xml:space="preserve">Полное наименование проекта — учебный проект «Крестики-нолики». Рабочее наименование проекта — </w:t>
      </w:r>
      <w:proofErr w:type="spellStart"/>
      <w:r w:rsidRPr="00690E5D">
        <w:rPr>
          <w:rFonts w:cs="Times New Roman"/>
          <w:color w:val="000000"/>
          <w:lang w:val="ru-RU"/>
        </w:rPr>
        <w:t>Tic-Tac-Toe</w:t>
      </w:r>
      <w:proofErr w:type="spellEnd"/>
      <w:r w:rsidRPr="00690E5D">
        <w:rPr>
          <w:rFonts w:cs="Times New Roman"/>
          <w:color w:val="000000"/>
          <w:lang w:val="ru-RU"/>
        </w:rPr>
        <w:t>.</w:t>
      </w:r>
    </w:p>
    <w:p w14:paraId="04A4DACC" w14:textId="77777777" w:rsidR="002B36A2" w:rsidRPr="00690E5D" w:rsidRDefault="002B36A2">
      <w:pPr>
        <w:rPr>
          <w:rFonts w:cs="Times New Roman"/>
          <w:lang w:val="ru-RU"/>
        </w:rPr>
      </w:pPr>
    </w:p>
    <w:p w14:paraId="436A860C" w14:textId="77777777" w:rsidR="002B36A2" w:rsidRPr="00690E5D" w:rsidRDefault="00FA5D4C" w:rsidP="009F6BF8">
      <w:pPr>
        <w:pStyle w:val="21"/>
        <w:rPr>
          <w:rFonts w:cs="Times New Roman"/>
          <w:lang w:val="ru-RU"/>
        </w:rPr>
      </w:pPr>
      <w:bookmarkStart w:id="3" w:name="_Toc241843505"/>
      <w:r w:rsidRPr="00690E5D">
        <w:rPr>
          <w:rFonts w:cs="Times New Roman"/>
          <w:lang w:val="ru-RU"/>
        </w:rPr>
        <w:t>1.3 Сведения о заказчике и исполнителе</w:t>
      </w:r>
      <w:bookmarkEnd w:id="3"/>
    </w:p>
    <w:p w14:paraId="68A54E34" w14:textId="77777777" w:rsidR="002B36A2" w:rsidRPr="00690E5D" w:rsidRDefault="002B36A2">
      <w:pPr>
        <w:rPr>
          <w:rFonts w:cs="Times New Roman"/>
          <w:lang w:val="ru-RU"/>
        </w:rPr>
      </w:pPr>
    </w:p>
    <w:p w14:paraId="28B6048C" w14:textId="77777777" w:rsidR="00B66AEB" w:rsidRPr="00690E5D" w:rsidRDefault="00B66AEB">
      <w:pPr>
        <w:rPr>
          <w:rFonts w:cs="Times New Roman"/>
          <w:lang w:val="ru-RU"/>
        </w:rPr>
      </w:pPr>
    </w:p>
    <w:p w14:paraId="69D938A9" w14:textId="77777777" w:rsidR="002B36A2" w:rsidRPr="00690E5D" w:rsidRDefault="00FA5D4C">
      <w:pPr>
        <w:jc w:val="both"/>
        <w:rPr>
          <w:rFonts w:cs="Times New Roman"/>
          <w:lang w:val="ru-RU"/>
        </w:rPr>
      </w:pPr>
      <w:r w:rsidRPr="00690E5D">
        <w:rPr>
          <w:rFonts w:cs="Times New Roman"/>
          <w:color w:val="000000"/>
          <w:lang w:val="ru-RU"/>
        </w:rPr>
        <w:t>Работа выполняется в рамках учебного проекта по дисциплине «Программная инженерия». Заказчик в рамках учебного задания не выделяется. Исполнитель — студент Калдышов Виктор Евгеньевич.</w:t>
      </w:r>
    </w:p>
    <w:p w14:paraId="4D5FA860" w14:textId="77777777" w:rsidR="002B36A2" w:rsidRPr="00690E5D" w:rsidRDefault="002B36A2">
      <w:pPr>
        <w:rPr>
          <w:rFonts w:cs="Times New Roman"/>
          <w:lang w:val="ru-RU"/>
        </w:rPr>
      </w:pPr>
    </w:p>
    <w:p w14:paraId="69CB43D0" w14:textId="77777777" w:rsidR="002B36A2" w:rsidRPr="00690E5D" w:rsidRDefault="00FA5D4C" w:rsidP="009F6BF8">
      <w:pPr>
        <w:pStyle w:val="21"/>
        <w:rPr>
          <w:rFonts w:cs="Times New Roman"/>
          <w:lang w:val="ru-RU"/>
        </w:rPr>
      </w:pPr>
      <w:bookmarkStart w:id="4" w:name="_Toc241843506"/>
      <w:r w:rsidRPr="00690E5D">
        <w:rPr>
          <w:rFonts w:cs="Times New Roman"/>
          <w:lang w:val="ru-RU"/>
        </w:rPr>
        <w:t>1.4 Основания для выполнения работ, сроки и финансирование</w:t>
      </w:r>
      <w:bookmarkEnd w:id="4"/>
    </w:p>
    <w:p w14:paraId="35F573B5" w14:textId="77777777" w:rsidR="002B36A2" w:rsidRPr="00690E5D" w:rsidRDefault="002B36A2">
      <w:pPr>
        <w:rPr>
          <w:rFonts w:cs="Times New Roman"/>
          <w:lang w:val="ru-RU"/>
        </w:rPr>
      </w:pPr>
    </w:p>
    <w:p w14:paraId="2464A4DF" w14:textId="77777777" w:rsidR="00B66AEB" w:rsidRPr="00690E5D" w:rsidRDefault="00B66AEB">
      <w:pPr>
        <w:rPr>
          <w:rFonts w:cs="Times New Roman"/>
          <w:lang w:val="ru-RU"/>
        </w:rPr>
      </w:pPr>
    </w:p>
    <w:p w14:paraId="4415C8BE" w14:textId="77777777" w:rsidR="002B36A2" w:rsidRPr="00690E5D" w:rsidRDefault="00FA5D4C">
      <w:pPr>
        <w:jc w:val="both"/>
        <w:rPr>
          <w:rFonts w:cs="Times New Roman"/>
          <w:lang w:val="ru-RU"/>
        </w:rPr>
      </w:pPr>
      <w:r w:rsidRPr="00690E5D">
        <w:rPr>
          <w:rFonts w:cs="Times New Roman"/>
          <w:color w:val="000000"/>
          <w:lang w:val="ru-RU"/>
        </w:rPr>
        <w:t>Основанием для выполнения работ является учебное задание по разработке программного проекта в рамках дисциплины «Программная инженерия». Разработка выполняется в течение учебного семестра. Финансирование проекта в рамках учебного задания не предусматривается.</w:t>
      </w:r>
    </w:p>
    <w:p w14:paraId="12C2F0AD" w14:textId="77777777" w:rsidR="002B36A2" w:rsidRPr="00690E5D" w:rsidRDefault="002B36A2">
      <w:pPr>
        <w:rPr>
          <w:rFonts w:cs="Times New Roman"/>
          <w:lang w:val="ru-RU"/>
        </w:rPr>
      </w:pPr>
    </w:p>
    <w:p w14:paraId="5B97D38B" w14:textId="77777777" w:rsidR="002B36A2" w:rsidRPr="00690E5D" w:rsidRDefault="00FA5D4C" w:rsidP="009F6BF8">
      <w:pPr>
        <w:pStyle w:val="21"/>
        <w:rPr>
          <w:rFonts w:cs="Times New Roman"/>
          <w:lang w:val="ru-RU"/>
        </w:rPr>
      </w:pPr>
      <w:bookmarkStart w:id="5" w:name="_Toc241843507"/>
      <w:r w:rsidRPr="00690E5D">
        <w:rPr>
          <w:rFonts w:cs="Times New Roman"/>
          <w:lang w:val="ru-RU"/>
        </w:rPr>
        <w:t>1.5 Основные понятия, определения и сокращения</w:t>
      </w:r>
      <w:bookmarkEnd w:id="5"/>
    </w:p>
    <w:p w14:paraId="6A9B6C43" w14:textId="77777777" w:rsidR="002B36A2" w:rsidRPr="00690E5D" w:rsidRDefault="002B36A2">
      <w:pPr>
        <w:rPr>
          <w:rFonts w:cs="Times New Roman"/>
          <w:lang w:val="ru-RU"/>
        </w:rPr>
      </w:pPr>
    </w:p>
    <w:p w14:paraId="67952E57" w14:textId="77777777" w:rsidR="00B66AEB" w:rsidRPr="00690E5D" w:rsidRDefault="00B66AEB">
      <w:pPr>
        <w:rPr>
          <w:rFonts w:cs="Times New Roman"/>
          <w:lang w:val="ru-RU"/>
        </w:rPr>
      </w:pPr>
    </w:p>
    <w:p w14:paraId="611F9DF0" w14:textId="77777777" w:rsidR="002B36A2" w:rsidRPr="00690E5D" w:rsidRDefault="00FA5D4C" w:rsidP="00247EFC">
      <w:pPr>
        <w:jc w:val="both"/>
        <w:rPr>
          <w:rFonts w:cs="Times New Roman"/>
          <w:lang w:val="ru-RU"/>
        </w:rPr>
      </w:pPr>
      <w:r w:rsidRPr="00690E5D">
        <w:rPr>
          <w:rFonts w:cs="Times New Roman"/>
          <w:color w:val="000000"/>
          <w:lang w:val="ru-RU"/>
        </w:rPr>
        <w:t>– Игра — программная реализация «Крестиков-ноликов» с динамически расширяемым игровым полем.</w:t>
      </w:r>
    </w:p>
    <w:p w14:paraId="14FAF454" w14:textId="77777777" w:rsidR="002B36A2" w:rsidRPr="00690E5D" w:rsidRDefault="00FA5D4C" w:rsidP="00247EFC">
      <w:pPr>
        <w:jc w:val="both"/>
        <w:rPr>
          <w:rFonts w:cs="Times New Roman"/>
          <w:lang w:val="ru-RU"/>
        </w:rPr>
      </w:pPr>
      <w:r w:rsidRPr="00690E5D">
        <w:rPr>
          <w:rFonts w:cs="Times New Roman"/>
          <w:color w:val="000000"/>
          <w:lang w:val="ru-RU"/>
        </w:rPr>
        <w:t>– Игрок — пользователь, принимающий участие в партии.</w:t>
      </w:r>
    </w:p>
    <w:p w14:paraId="7A7C02D1" w14:textId="77777777" w:rsidR="002B36A2" w:rsidRPr="00690E5D" w:rsidRDefault="00FA5D4C" w:rsidP="00247EFC">
      <w:pPr>
        <w:jc w:val="both"/>
        <w:rPr>
          <w:rFonts w:cs="Times New Roman"/>
          <w:lang w:val="ru-RU"/>
        </w:rPr>
      </w:pPr>
      <w:r w:rsidRPr="00690E5D">
        <w:rPr>
          <w:rFonts w:cs="Times New Roman"/>
          <w:color w:val="000000"/>
          <w:lang w:val="ru-RU"/>
        </w:rPr>
        <w:t>– Компьютер — программный противник, выполняющий ходы в соответствующем режиме.</w:t>
      </w:r>
    </w:p>
    <w:p w14:paraId="028516FF" w14:textId="77777777" w:rsidR="002B36A2" w:rsidRPr="00690E5D" w:rsidRDefault="00FA5D4C" w:rsidP="00247EFC">
      <w:pPr>
        <w:jc w:val="both"/>
        <w:rPr>
          <w:rFonts w:cs="Times New Roman"/>
          <w:lang w:val="ru-RU"/>
        </w:rPr>
      </w:pPr>
      <w:r w:rsidRPr="00690E5D">
        <w:rPr>
          <w:rFonts w:cs="Times New Roman"/>
          <w:color w:val="000000"/>
          <w:lang w:val="ru-RU"/>
        </w:rPr>
        <w:lastRenderedPageBreak/>
        <w:t>– Партия — отдельный игровой процесс от начала игры до определения результата.</w:t>
      </w:r>
    </w:p>
    <w:p w14:paraId="46CFECE8" w14:textId="77777777" w:rsidR="002B36A2" w:rsidRPr="00690E5D" w:rsidRDefault="00FA5D4C" w:rsidP="00247EFC">
      <w:pPr>
        <w:jc w:val="both"/>
        <w:rPr>
          <w:rFonts w:cs="Times New Roman"/>
          <w:lang w:val="ru-RU"/>
        </w:rPr>
      </w:pPr>
      <w:r w:rsidRPr="00690E5D">
        <w:rPr>
          <w:rFonts w:cs="Times New Roman"/>
          <w:color w:val="000000"/>
          <w:lang w:val="ru-RU"/>
        </w:rPr>
        <w:t>– Ход — действие по размещению игрового символа на поле.</w:t>
      </w:r>
    </w:p>
    <w:p w14:paraId="31C069EF" w14:textId="77777777" w:rsidR="00FB4B1D" w:rsidRPr="00690E5D" w:rsidRDefault="00FA5D4C" w:rsidP="00247EFC">
      <w:pPr>
        <w:jc w:val="both"/>
        <w:rPr>
          <w:rFonts w:cs="Times New Roman"/>
          <w:lang w:val="ru-RU"/>
        </w:rPr>
      </w:pPr>
      <w:r w:rsidRPr="00690E5D">
        <w:rPr>
          <w:rFonts w:cs="Times New Roman"/>
          <w:lang w:val="ru-RU"/>
        </w:rPr>
        <w:t>– Победа — формирование игроком непрерывной последовательности из пяти собственных игровых символов по горизонтали, вертикали или диагонали;</w:t>
      </w:r>
    </w:p>
    <w:p w14:paraId="3DACC4A6" w14:textId="77777777" w:rsidR="00FB4B1D" w:rsidRPr="00690E5D" w:rsidRDefault="00FA5D4C" w:rsidP="00247EFC">
      <w:pPr>
        <w:jc w:val="both"/>
        <w:rPr>
          <w:rFonts w:cs="Times New Roman"/>
          <w:lang w:val="ru-RU"/>
        </w:rPr>
      </w:pPr>
      <w:r w:rsidRPr="00690E5D">
        <w:rPr>
          <w:rFonts w:cs="Times New Roman"/>
          <w:lang w:val="ru-RU"/>
        </w:rPr>
        <w:t xml:space="preserve">– Расширение игрового поля — присоединение в выбранном направлении дополнительной области размером 16 × 16 клеток к существующему игровому пространству без </w:t>
      </w:r>
      <w:proofErr w:type="spellStart"/>
      <w:r w:rsidRPr="00690E5D">
        <w:rPr>
          <w:rFonts w:cs="Times New Roman"/>
          <w:lang w:val="ru-RU"/>
        </w:rPr>
        <w:t>засчета</w:t>
      </w:r>
      <w:proofErr w:type="spellEnd"/>
      <w:r w:rsidRPr="00690E5D">
        <w:rPr>
          <w:rFonts w:cs="Times New Roman"/>
          <w:lang w:val="ru-RU"/>
        </w:rPr>
        <w:t xml:space="preserve"> такого действия как игрового хода.</w:t>
      </w:r>
    </w:p>
    <w:p w14:paraId="2800F171" w14:textId="77777777" w:rsidR="00C540E4" w:rsidRPr="00F70262" w:rsidRDefault="006B0DA3">
      <w:pPr>
        <w:rPr>
          <w:lang w:val="ru-RU"/>
        </w:rPr>
      </w:pPr>
      <w:r w:rsidRPr="00F70262">
        <w:rPr>
          <w:lang w:val="ru-RU"/>
        </w:rPr>
        <w:t>– Сохранение — записанное под заданным именем состояние игровой партии, позволяющее продолжить игру позднее.</w:t>
      </w:r>
    </w:p>
    <w:p w14:paraId="473B4D6C" w14:textId="77777777" w:rsidR="00C540E4" w:rsidRPr="00F70262" w:rsidRDefault="006B0DA3">
      <w:pPr>
        <w:rPr>
          <w:lang w:val="ru-RU"/>
        </w:rPr>
      </w:pPr>
      <w:r w:rsidRPr="00F70262">
        <w:rPr>
          <w:lang w:val="ru-RU"/>
        </w:rPr>
        <w:t>– Имя сохранения — название, по которому пользователь находит нужную сохранённую партию в списке сохранений.</w:t>
      </w:r>
    </w:p>
    <w:p w14:paraId="49160C1D" w14:textId="77777777" w:rsidR="002B36A2" w:rsidRPr="00690E5D" w:rsidRDefault="002B36A2">
      <w:pPr>
        <w:rPr>
          <w:rFonts w:cs="Times New Roman"/>
          <w:lang w:val="ru-RU"/>
        </w:rPr>
      </w:pPr>
    </w:p>
    <w:p w14:paraId="6DDB933E" w14:textId="77777777" w:rsidR="002B36A2" w:rsidRPr="00690E5D" w:rsidRDefault="00FA5D4C" w:rsidP="009F6BF8">
      <w:pPr>
        <w:pStyle w:val="21"/>
        <w:rPr>
          <w:rFonts w:cs="Times New Roman"/>
          <w:lang w:val="ru-RU"/>
        </w:rPr>
      </w:pPr>
      <w:bookmarkStart w:id="6" w:name="_Toc241843508"/>
      <w:r w:rsidRPr="00690E5D">
        <w:rPr>
          <w:rFonts w:cs="Times New Roman"/>
          <w:lang w:val="ru-RU"/>
        </w:rPr>
        <w:t>1.6 Актуальность разработки проекта</w:t>
      </w:r>
      <w:bookmarkEnd w:id="6"/>
    </w:p>
    <w:p w14:paraId="1BACA225" w14:textId="77777777" w:rsidR="002B36A2" w:rsidRPr="00690E5D" w:rsidRDefault="002B36A2">
      <w:pPr>
        <w:rPr>
          <w:rFonts w:cs="Times New Roman"/>
          <w:lang w:val="ru-RU"/>
        </w:rPr>
      </w:pPr>
    </w:p>
    <w:p w14:paraId="48D51937" w14:textId="77777777" w:rsidR="00B66AEB" w:rsidRPr="00690E5D" w:rsidRDefault="00B66AEB">
      <w:pPr>
        <w:rPr>
          <w:rFonts w:cs="Times New Roman"/>
          <w:lang w:val="ru-RU"/>
        </w:rPr>
      </w:pPr>
    </w:p>
    <w:p w14:paraId="32354087" w14:textId="77777777" w:rsidR="002B36A2" w:rsidRPr="00690E5D" w:rsidRDefault="00FA5D4C">
      <w:pPr>
        <w:jc w:val="both"/>
        <w:rPr>
          <w:rFonts w:cs="Times New Roman"/>
          <w:color w:val="000000"/>
          <w:lang w:val="ru-RU"/>
        </w:rPr>
      </w:pPr>
      <w:r w:rsidRPr="00F70262">
        <w:rPr>
          <w:lang w:val="ru-RU"/>
        </w:rPr>
        <w:t>Разработка проекта позволяет реализовать учебный пример программной инженерии на основе законченного игрового сценария. Проект объединяет игровую логику, взаимодействие пользователей в двух режимах, динамическое расширение игрового поля, принятие решений программным противником и возможность сохранить незавершённую партию, чтобы вернуться к ней позднее.</w:t>
      </w:r>
    </w:p>
    <w:p w14:paraId="3FF943F3" w14:textId="77777777" w:rsidR="00B66AEB" w:rsidRPr="00690E5D" w:rsidRDefault="00B66AEB">
      <w:pPr>
        <w:jc w:val="both"/>
        <w:rPr>
          <w:rFonts w:cs="Times New Roman"/>
          <w:lang w:val="ru-RU"/>
        </w:rPr>
      </w:pPr>
    </w:p>
    <w:p w14:paraId="58B09100" w14:textId="77777777" w:rsidR="00247EFC" w:rsidRPr="00690E5D" w:rsidRDefault="00247EFC">
      <w:pPr>
        <w:spacing w:after="200" w:line="276" w:lineRule="auto"/>
        <w:ind w:firstLine="0"/>
        <w:rPr>
          <w:rFonts w:cs="Times New Roman"/>
          <w:b/>
          <w:color w:val="000000"/>
          <w:sz w:val="32"/>
          <w:szCs w:val="32"/>
          <w:lang w:val="ru-RU"/>
        </w:rPr>
      </w:pPr>
      <w:r w:rsidRPr="00690E5D">
        <w:rPr>
          <w:rFonts w:cs="Times New Roman"/>
          <w:b/>
          <w:color w:val="000000"/>
          <w:sz w:val="32"/>
          <w:szCs w:val="32"/>
          <w:lang w:val="ru-RU"/>
        </w:rPr>
        <w:br w:type="page"/>
      </w:r>
    </w:p>
    <w:p w14:paraId="08B79108" w14:textId="77777777" w:rsidR="002B36A2" w:rsidRPr="00690E5D" w:rsidRDefault="00FA5D4C" w:rsidP="009F6BF8">
      <w:pPr>
        <w:pStyle w:val="1"/>
        <w:rPr>
          <w:rFonts w:cs="Times New Roman"/>
          <w:lang w:val="ru-RU"/>
        </w:rPr>
      </w:pPr>
      <w:bookmarkStart w:id="7" w:name="_Toc241843509"/>
      <w:r w:rsidRPr="00690E5D">
        <w:rPr>
          <w:rFonts w:cs="Times New Roman"/>
          <w:lang w:val="ru-RU"/>
        </w:rPr>
        <w:lastRenderedPageBreak/>
        <w:t>2 Назначение и цели создания проекта</w:t>
      </w:r>
      <w:bookmarkEnd w:id="7"/>
    </w:p>
    <w:p w14:paraId="0543A631" w14:textId="77777777" w:rsidR="002B36A2" w:rsidRPr="00690E5D" w:rsidRDefault="002B36A2">
      <w:pPr>
        <w:rPr>
          <w:rFonts w:cs="Times New Roman"/>
          <w:lang w:val="ru-RU"/>
        </w:rPr>
      </w:pPr>
    </w:p>
    <w:p w14:paraId="0F4B67D1" w14:textId="77777777" w:rsidR="002B36A2" w:rsidRPr="00690E5D" w:rsidRDefault="00FA5D4C" w:rsidP="009F6BF8">
      <w:pPr>
        <w:pStyle w:val="21"/>
        <w:rPr>
          <w:rFonts w:cs="Times New Roman"/>
          <w:lang w:val="ru-RU"/>
        </w:rPr>
      </w:pPr>
      <w:bookmarkStart w:id="8" w:name="_Toc241843510"/>
      <w:r w:rsidRPr="00690E5D">
        <w:rPr>
          <w:rFonts w:cs="Times New Roman"/>
          <w:lang w:val="ru-RU"/>
        </w:rPr>
        <w:t>2.1 Цели создания проекта</w:t>
      </w:r>
      <w:bookmarkEnd w:id="8"/>
    </w:p>
    <w:p w14:paraId="5ADA7160" w14:textId="77777777" w:rsidR="002B36A2" w:rsidRPr="00690E5D" w:rsidRDefault="002B36A2">
      <w:pPr>
        <w:rPr>
          <w:rFonts w:cs="Times New Roman"/>
          <w:lang w:val="ru-RU"/>
        </w:rPr>
      </w:pPr>
    </w:p>
    <w:p w14:paraId="093C4F6A" w14:textId="77777777" w:rsidR="00B66AEB" w:rsidRPr="00690E5D" w:rsidRDefault="00B66AEB">
      <w:pPr>
        <w:rPr>
          <w:rFonts w:cs="Times New Roman"/>
          <w:lang w:val="ru-RU"/>
        </w:rPr>
      </w:pPr>
    </w:p>
    <w:p w14:paraId="69BF3952" w14:textId="77777777" w:rsidR="002B36A2" w:rsidRPr="00690E5D" w:rsidRDefault="00FA5D4C">
      <w:pPr>
        <w:jc w:val="both"/>
        <w:rPr>
          <w:rFonts w:cs="Times New Roman"/>
          <w:lang w:val="ru-RU"/>
        </w:rPr>
      </w:pPr>
      <w:r w:rsidRPr="00F70262">
        <w:rPr>
          <w:lang w:val="ru-RU"/>
        </w:rPr>
        <w:t>Основной целью создания проекта является реализация игры «Крестики-нолики» с начальным игровым полем 16 × 16 клеток, которое может динамически расширяться в процессе партии, с поддержкой игры пользователя против компьютера и режима для двух игроков. Проект также должен позволять сохранять незавершённую партию под именем и продолжать её позднее в любом из двух режимов.</w:t>
      </w:r>
    </w:p>
    <w:p w14:paraId="6806F83F" w14:textId="77777777" w:rsidR="002B36A2" w:rsidRPr="00690E5D" w:rsidRDefault="00FA5D4C">
      <w:pPr>
        <w:jc w:val="both"/>
        <w:rPr>
          <w:rFonts w:cs="Times New Roman"/>
          <w:lang w:val="ru-RU"/>
        </w:rPr>
      </w:pPr>
      <w:r w:rsidRPr="00690E5D">
        <w:rPr>
          <w:rFonts w:cs="Times New Roman"/>
          <w:color w:val="000000"/>
          <w:lang w:val="ru-RU"/>
        </w:rPr>
        <w:t>Дополнительной целью является реализация алгоритма компьютерного игрока, при котором программа выполняет первый ход, анализирует ситуацию и рассчитывает возможные ходы противника на один–два хода вперед.</w:t>
      </w:r>
    </w:p>
    <w:p w14:paraId="6E6E7395" w14:textId="77777777" w:rsidR="002B36A2" w:rsidRPr="00690E5D" w:rsidRDefault="002B36A2">
      <w:pPr>
        <w:rPr>
          <w:rFonts w:cs="Times New Roman"/>
          <w:lang w:val="ru-RU"/>
        </w:rPr>
      </w:pPr>
    </w:p>
    <w:p w14:paraId="1E550E25" w14:textId="77777777" w:rsidR="002B36A2" w:rsidRPr="00690E5D" w:rsidRDefault="00FA5D4C" w:rsidP="009F6BF8">
      <w:pPr>
        <w:pStyle w:val="21"/>
        <w:rPr>
          <w:rFonts w:cs="Times New Roman"/>
          <w:lang w:val="ru-RU"/>
        </w:rPr>
      </w:pPr>
      <w:bookmarkStart w:id="9" w:name="_Toc241843511"/>
      <w:r w:rsidRPr="00690E5D">
        <w:rPr>
          <w:rFonts w:cs="Times New Roman"/>
          <w:lang w:val="ru-RU"/>
        </w:rPr>
        <w:t>2.2 Назначение проекта</w:t>
      </w:r>
      <w:bookmarkEnd w:id="9"/>
    </w:p>
    <w:p w14:paraId="400C7463" w14:textId="77777777" w:rsidR="002B36A2" w:rsidRPr="00690E5D" w:rsidRDefault="002B36A2">
      <w:pPr>
        <w:rPr>
          <w:rFonts w:cs="Times New Roman"/>
          <w:lang w:val="ru-RU"/>
        </w:rPr>
      </w:pPr>
    </w:p>
    <w:p w14:paraId="38D9D6BA" w14:textId="77777777" w:rsidR="00B66AEB" w:rsidRPr="00690E5D" w:rsidRDefault="00B66AEB">
      <w:pPr>
        <w:rPr>
          <w:rFonts w:cs="Times New Roman"/>
          <w:lang w:val="ru-RU"/>
        </w:rPr>
      </w:pPr>
    </w:p>
    <w:p w14:paraId="180F7278" w14:textId="77777777" w:rsidR="002B36A2" w:rsidRPr="00690E5D" w:rsidRDefault="00FA5D4C">
      <w:pPr>
        <w:jc w:val="both"/>
        <w:rPr>
          <w:rFonts w:cs="Times New Roman"/>
          <w:lang w:val="ru-RU"/>
        </w:rPr>
      </w:pPr>
      <w:r w:rsidRPr="00F70262">
        <w:rPr>
          <w:lang w:val="ru-RU"/>
        </w:rPr>
        <w:t>Проект предназначен для проведения игровых партий в режиме «игрок против компьютера» и в режиме «два игрока». В режиме с компьютером проект должен обеспечивать выполнение компьютерных ходов и принятие решений на основании анализа текущей игровой ситуации. В процессе партии игрок должен иметь возможность в свой ход расширить игровое поле только в одном выбранном направлении. Расширение выполняется путем присоединения дополнительной области размером 16 × 16 клеток и не засчитывается как отдельный игровой ход; после расширения игрок сохраняет возможность выполнить свой обычный ход. В обоих режимах пользователь должен иметь возможность сохранить партию под заданным именем, а затем выбрать это сохранение и продолжить игру с момента сохранения.</w:t>
      </w:r>
    </w:p>
    <w:p w14:paraId="23A7115B" w14:textId="77777777" w:rsidR="002B36A2" w:rsidRPr="00690E5D" w:rsidRDefault="002B36A2">
      <w:pPr>
        <w:rPr>
          <w:rFonts w:cs="Times New Roman"/>
          <w:lang w:val="ru-RU"/>
        </w:rPr>
      </w:pPr>
    </w:p>
    <w:p w14:paraId="5B518688" w14:textId="77777777" w:rsidR="002B36A2" w:rsidRPr="00690E5D" w:rsidRDefault="00FA5D4C" w:rsidP="009F6BF8">
      <w:pPr>
        <w:pStyle w:val="21"/>
        <w:rPr>
          <w:rFonts w:cs="Times New Roman"/>
          <w:lang w:val="ru-RU"/>
        </w:rPr>
      </w:pPr>
      <w:bookmarkStart w:id="10" w:name="_Toc241843512"/>
      <w:r w:rsidRPr="00690E5D">
        <w:rPr>
          <w:rFonts w:cs="Times New Roman"/>
          <w:lang w:val="ru-RU"/>
        </w:rPr>
        <w:t>2.3 Задачи, решаемые проектом</w:t>
      </w:r>
      <w:bookmarkEnd w:id="10"/>
    </w:p>
    <w:p w14:paraId="61A2EB44" w14:textId="77777777" w:rsidR="002B36A2" w:rsidRDefault="002B36A2">
      <w:pPr>
        <w:rPr>
          <w:rFonts w:cs="Times New Roman"/>
          <w:lang w:val="ru-RU"/>
        </w:rPr>
      </w:pPr>
    </w:p>
    <w:p w14:paraId="420335CA" w14:textId="77777777" w:rsidR="00A03D99" w:rsidRPr="00690E5D" w:rsidRDefault="00A03D99">
      <w:pPr>
        <w:rPr>
          <w:rFonts w:cs="Times New Roman"/>
          <w:lang w:val="ru-RU"/>
        </w:rPr>
      </w:pPr>
    </w:p>
    <w:p w14:paraId="42288411" w14:textId="77777777" w:rsidR="00745E75" w:rsidRDefault="00745E75" w:rsidP="00745E75">
      <w:pPr>
        <w:rPr>
          <w:rFonts w:cs="Times New Roman"/>
          <w:lang w:val="ru-RU"/>
        </w:rPr>
      </w:pPr>
      <w:r w:rsidRPr="00745E75">
        <w:rPr>
          <w:rFonts w:cs="Times New Roman"/>
          <w:lang w:val="ru-RU"/>
        </w:rPr>
        <w:t xml:space="preserve">– организация досуга пользователя посредством игры в </w:t>
      </w:r>
    </w:p>
    <w:p w14:paraId="275F5D63" w14:textId="77777777" w:rsidR="00745E75" w:rsidRPr="00745E75" w:rsidRDefault="00745E75" w:rsidP="00745E75">
      <w:pPr>
        <w:rPr>
          <w:rFonts w:cs="Times New Roman"/>
          <w:lang w:val="ru-RU"/>
        </w:rPr>
      </w:pPr>
      <w:r w:rsidRPr="00745E75">
        <w:rPr>
          <w:rFonts w:cs="Times New Roman"/>
          <w:lang w:val="ru-RU"/>
        </w:rPr>
        <w:t>«Крестики-нолики»;</w:t>
      </w:r>
    </w:p>
    <w:p w14:paraId="108E774F" w14:textId="77777777" w:rsidR="00745E75" w:rsidRPr="00745E75" w:rsidRDefault="00745E75" w:rsidP="00745E75">
      <w:pPr>
        <w:rPr>
          <w:rFonts w:cs="Times New Roman"/>
          <w:lang w:val="ru-RU"/>
        </w:rPr>
      </w:pPr>
      <w:r w:rsidRPr="00745E75">
        <w:rPr>
          <w:rFonts w:cs="Times New Roman"/>
          <w:lang w:val="ru-RU"/>
        </w:rPr>
        <w:t>– предоставление возможности игры с компьютером;</w:t>
      </w:r>
    </w:p>
    <w:p w14:paraId="4483CB18" w14:textId="77777777" w:rsidR="00745E75" w:rsidRPr="00745E75" w:rsidRDefault="00745E75" w:rsidP="00745E75">
      <w:pPr>
        <w:rPr>
          <w:rFonts w:cs="Times New Roman"/>
          <w:lang w:val="ru-RU"/>
        </w:rPr>
      </w:pPr>
      <w:r w:rsidRPr="00745E75">
        <w:rPr>
          <w:rFonts w:cs="Times New Roman"/>
          <w:lang w:val="ru-RU"/>
        </w:rPr>
        <w:t>– предоставление возможности игры двух пользователей;</w:t>
      </w:r>
    </w:p>
    <w:p w14:paraId="0F1336CE" w14:textId="77777777" w:rsidR="00745E75" w:rsidRPr="00745E75" w:rsidRDefault="00745E75" w:rsidP="00745E75">
      <w:pPr>
        <w:rPr>
          <w:rFonts w:cs="Times New Roman"/>
          <w:lang w:val="ru-RU"/>
        </w:rPr>
      </w:pPr>
      <w:r w:rsidRPr="00F70262">
        <w:rPr>
          <w:lang w:val="ru-RU"/>
        </w:rPr>
        <w:t>– предоставление возможности сохранять игровые партии под именами и продолжать их в обоих режимах;</w:t>
      </w:r>
    </w:p>
    <w:p w14:paraId="6F2A4391" w14:textId="77777777" w:rsidR="00745E75" w:rsidRPr="00745E75" w:rsidRDefault="00745E75" w:rsidP="00745E75">
      <w:pPr>
        <w:rPr>
          <w:rFonts w:cs="Times New Roman"/>
          <w:lang w:val="ru-RU"/>
        </w:rPr>
      </w:pPr>
      <w:r w:rsidRPr="00745E75">
        <w:rPr>
          <w:rFonts w:cs="Times New Roman"/>
          <w:lang w:val="ru-RU"/>
        </w:rPr>
        <w:t>– развитие логического мышления и навыков принятия решений;</w:t>
      </w:r>
    </w:p>
    <w:p w14:paraId="436EFD7F" w14:textId="77777777" w:rsidR="00745E75" w:rsidRPr="00745E75" w:rsidRDefault="00745E75" w:rsidP="00745E75">
      <w:pPr>
        <w:rPr>
          <w:rFonts w:cs="Times New Roman"/>
          <w:lang w:val="ru-RU"/>
        </w:rPr>
      </w:pPr>
      <w:r w:rsidRPr="00745E75">
        <w:rPr>
          <w:rFonts w:cs="Times New Roman"/>
          <w:lang w:val="ru-RU"/>
        </w:rPr>
        <w:t>– обеспечение возможности проведения игровой партии на расширяемом игровом поле.</w:t>
      </w:r>
    </w:p>
    <w:p w14:paraId="13FFD9AA" w14:textId="77777777" w:rsidR="00C540E4" w:rsidRPr="00F70262" w:rsidRDefault="006B0DA3">
      <w:pPr>
        <w:rPr>
          <w:lang w:val="ru-RU"/>
        </w:rPr>
      </w:pPr>
      <w:r w:rsidRPr="00F70262">
        <w:rPr>
          <w:lang w:val="ru-RU"/>
        </w:rPr>
        <w:lastRenderedPageBreak/>
        <w:t>– сохранение состояния партии, включая размер поля, размещённые символы, режим игры и участника, выполняющего следующий ход.</w:t>
      </w:r>
    </w:p>
    <w:p w14:paraId="594E1125" w14:textId="77777777" w:rsidR="002B36A2" w:rsidRPr="00745E75" w:rsidRDefault="002B36A2">
      <w:pPr>
        <w:rPr>
          <w:rFonts w:cs="Times New Roman"/>
          <w:lang w:val="ru-RU"/>
        </w:rPr>
      </w:pPr>
    </w:p>
    <w:p w14:paraId="22F48FBC" w14:textId="77777777" w:rsidR="002B36A2" w:rsidRPr="00690E5D" w:rsidRDefault="00FA5D4C" w:rsidP="009F6BF8">
      <w:pPr>
        <w:pStyle w:val="21"/>
        <w:rPr>
          <w:rFonts w:cs="Times New Roman"/>
          <w:lang w:val="ru-RU"/>
        </w:rPr>
      </w:pPr>
      <w:bookmarkStart w:id="11" w:name="_Toc241843513"/>
      <w:r w:rsidRPr="00690E5D">
        <w:rPr>
          <w:rFonts w:cs="Times New Roman"/>
          <w:lang w:val="ru-RU"/>
        </w:rPr>
        <w:t>2.4 Область применения проекта</w:t>
      </w:r>
      <w:bookmarkEnd w:id="11"/>
    </w:p>
    <w:p w14:paraId="1B3AEA3A" w14:textId="77777777" w:rsidR="002B36A2" w:rsidRPr="00690E5D" w:rsidRDefault="002B36A2">
      <w:pPr>
        <w:rPr>
          <w:rFonts w:cs="Times New Roman"/>
          <w:lang w:val="ru-RU"/>
        </w:rPr>
      </w:pPr>
    </w:p>
    <w:p w14:paraId="3E387F1F" w14:textId="77777777" w:rsidR="00B66AEB" w:rsidRPr="00745E75" w:rsidRDefault="00745E75">
      <w:pPr>
        <w:jc w:val="both"/>
        <w:rPr>
          <w:rFonts w:cs="Times New Roman"/>
          <w:lang w:val="ru-RU"/>
        </w:rPr>
      </w:pPr>
      <w:r w:rsidRPr="00F70262">
        <w:rPr>
          <w:lang w:val="ru-RU"/>
        </w:rPr>
        <w:t>Проект применяется в учебных и развлекательных целях как программная реализация настольной логической игры «Крестики-нолики». Игра может использоваться для организации досуга, развития логического мышления и отработки навыков принятия решений; именованные сохранения позволяют прерывать партию и возвращаться к ней позднее.</w:t>
      </w:r>
    </w:p>
    <w:p w14:paraId="1871B01D" w14:textId="77777777" w:rsidR="009F6BF8" w:rsidRPr="00690E5D" w:rsidRDefault="009F6BF8">
      <w:pPr>
        <w:spacing w:after="200" w:line="276" w:lineRule="auto"/>
        <w:ind w:firstLine="0"/>
        <w:rPr>
          <w:rFonts w:cs="Times New Roman"/>
          <w:b/>
          <w:color w:val="000000"/>
          <w:sz w:val="32"/>
          <w:szCs w:val="32"/>
          <w:lang w:val="ru-RU"/>
        </w:rPr>
      </w:pPr>
      <w:r w:rsidRPr="00690E5D">
        <w:rPr>
          <w:rFonts w:cs="Times New Roman"/>
          <w:b/>
          <w:color w:val="000000"/>
          <w:sz w:val="32"/>
          <w:szCs w:val="32"/>
          <w:lang w:val="ru-RU"/>
        </w:rPr>
        <w:br w:type="page"/>
      </w:r>
    </w:p>
    <w:p w14:paraId="5C7E18EF" w14:textId="77777777" w:rsidR="002B36A2" w:rsidRPr="00690E5D" w:rsidRDefault="00FA5D4C" w:rsidP="009F6BF8">
      <w:pPr>
        <w:pStyle w:val="1"/>
        <w:rPr>
          <w:rFonts w:cs="Times New Roman"/>
          <w:lang w:val="ru-RU"/>
        </w:rPr>
      </w:pPr>
      <w:bookmarkStart w:id="12" w:name="_Toc241843514"/>
      <w:r w:rsidRPr="00690E5D">
        <w:rPr>
          <w:rFonts w:cs="Times New Roman"/>
          <w:lang w:val="ru-RU"/>
        </w:rPr>
        <w:lastRenderedPageBreak/>
        <w:t>3 Характеристики объекта автоматизации</w:t>
      </w:r>
      <w:bookmarkEnd w:id="12"/>
    </w:p>
    <w:p w14:paraId="6C8F5ED7" w14:textId="77777777" w:rsidR="002B36A2" w:rsidRPr="00690E5D" w:rsidRDefault="002B36A2" w:rsidP="00B66AEB">
      <w:pPr>
        <w:ind w:firstLine="0"/>
        <w:rPr>
          <w:rFonts w:cs="Times New Roman"/>
          <w:lang w:val="ru-RU"/>
        </w:rPr>
      </w:pPr>
    </w:p>
    <w:p w14:paraId="53364C06" w14:textId="77777777" w:rsidR="002B36A2" w:rsidRPr="00690E5D" w:rsidRDefault="00FA5D4C" w:rsidP="009F6BF8">
      <w:pPr>
        <w:pStyle w:val="21"/>
        <w:rPr>
          <w:rFonts w:cs="Times New Roman"/>
          <w:lang w:val="ru-RU"/>
        </w:rPr>
      </w:pPr>
      <w:bookmarkStart w:id="13" w:name="_Toc241843515"/>
      <w:r w:rsidRPr="00690E5D">
        <w:rPr>
          <w:rFonts w:cs="Times New Roman"/>
          <w:lang w:val="ru-RU"/>
        </w:rPr>
        <w:t>3.1 Общие сведения</w:t>
      </w:r>
      <w:bookmarkEnd w:id="13"/>
    </w:p>
    <w:p w14:paraId="650F6E00" w14:textId="77777777" w:rsidR="002B36A2" w:rsidRPr="00690E5D" w:rsidRDefault="002B36A2">
      <w:pPr>
        <w:rPr>
          <w:rFonts w:cs="Times New Roman"/>
          <w:lang w:val="ru-RU"/>
        </w:rPr>
      </w:pPr>
    </w:p>
    <w:p w14:paraId="1BFBDE74" w14:textId="77777777" w:rsidR="002B36A2" w:rsidRPr="00745E75" w:rsidRDefault="00FA5D4C">
      <w:pPr>
        <w:jc w:val="both"/>
        <w:rPr>
          <w:rFonts w:cs="Times New Roman"/>
          <w:color w:val="000000" w:themeColor="text1"/>
          <w:lang w:val="ru-RU"/>
        </w:rPr>
      </w:pPr>
      <w:r w:rsidRPr="00F70262">
        <w:rPr>
          <w:lang w:val="ru-RU"/>
        </w:rPr>
        <w:t>Объектом автоматизации является процесс проведения партий в игру «Крестики-нолики». Начальное игровое поле имеет размер 16 × 16 клеток. В процессе партии игрок в свой ход может расширить игровое поле только в одном выбранном направлении. Расширение выполняется путем присоединения к существующему игровому пространству дополнительной области размером 16 × 16 клеток. Расширение не является игровым ходом, поэтому после него игрок сохраняет возможность выполнить свой обычный ход. При расширении должны сохраняться все ранее размещённые игровые символы и текущее состояние партии. Проект должен поддерживать два режима: игру пользователя против компьютера и игру двух пользователей. В обоих режимах пользователь может сохранить незавершённую партию под собственным именем и позднее загрузить её для продолжения с сохранённого состояния.</w:t>
      </w:r>
    </w:p>
    <w:p w14:paraId="2891C38F" w14:textId="77777777" w:rsidR="002B36A2" w:rsidRDefault="00745E75">
      <w:pPr>
        <w:rPr>
          <w:rFonts w:cs="Times New Roman"/>
          <w:color w:val="000000" w:themeColor="text1"/>
          <w:lang w:val="ru-RU"/>
        </w:rPr>
      </w:pPr>
      <w:r w:rsidRPr="00745E75">
        <w:rPr>
          <w:rFonts w:cs="Times New Roman"/>
          <w:color w:val="000000" w:themeColor="text1"/>
          <w:lang w:val="ru-RU"/>
        </w:rPr>
        <w:t>В режиме игры с компьютером предусмотрены три уровня сложности: легкий, средний и сложный. На легком уровне компьютер выполняет случайные ходы, преимущественно рядом со своими предыдущими ходами. На среднем уровне компьютер анализирует ситуацию на 1–2 хода вперед. На сложном уровне компьютер продолжает анализировать ситуацию на 1–2 хода вперед до окончания партии.</w:t>
      </w:r>
    </w:p>
    <w:p w14:paraId="698FF3B2" w14:textId="77777777" w:rsidR="00F70262" w:rsidRPr="00745E75" w:rsidRDefault="00F70262">
      <w:pPr>
        <w:rPr>
          <w:rFonts w:cs="Times New Roman"/>
          <w:color w:val="000000" w:themeColor="text1"/>
          <w:lang w:val="ru-RU"/>
        </w:rPr>
      </w:pPr>
    </w:p>
    <w:p w14:paraId="7B08205C" w14:textId="77777777" w:rsidR="002B36A2" w:rsidRPr="00690E5D" w:rsidRDefault="00FA5D4C" w:rsidP="009F6BF8">
      <w:pPr>
        <w:pStyle w:val="21"/>
        <w:rPr>
          <w:rFonts w:cs="Times New Roman"/>
          <w:lang w:val="ru-RU"/>
        </w:rPr>
      </w:pPr>
      <w:r w:rsidRPr="00F70262">
        <w:rPr>
          <w:lang w:val="ru-RU"/>
        </w:rPr>
        <w:t>3.2 Субъекты объекта автоматизации</w:t>
      </w:r>
    </w:p>
    <w:p w14:paraId="01CE5A58" w14:textId="77777777" w:rsidR="002B36A2" w:rsidRPr="00690E5D" w:rsidRDefault="002B36A2">
      <w:pPr>
        <w:rPr>
          <w:rFonts w:cs="Times New Roman"/>
          <w:lang w:val="ru-RU"/>
        </w:rPr>
      </w:pPr>
    </w:p>
    <w:p w14:paraId="646C8B41" w14:textId="77777777" w:rsidR="00B66AEB" w:rsidRPr="00690E5D" w:rsidRDefault="00B66AEB">
      <w:pPr>
        <w:rPr>
          <w:rFonts w:cs="Times New Roman"/>
          <w:lang w:val="ru-RU"/>
        </w:rPr>
      </w:pPr>
    </w:p>
    <w:p w14:paraId="332719AD" w14:textId="77777777" w:rsidR="002B36A2" w:rsidRPr="00690E5D" w:rsidRDefault="00FA5D4C">
      <w:pPr>
        <w:jc w:val="both"/>
        <w:rPr>
          <w:rFonts w:cs="Times New Roman"/>
          <w:lang w:val="ru-RU"/>
        </w:rPr>
      </w:pPr>
      <w:r w:rsidRPr="00F70262">
        <w:rPr>
          <w:lang w:val="ru-RU"/>
        </w:rPr>
        <w:t>Основными субъектами являются игрок и программный противник. В режиме для двух игроков участниками партии являются два пользователя. В режиме игры с компьютером одним участником является пользователь, вторым — программный алгоритм. Сохранение текущей партии доступно в обоих режимах.</w:t>
      </w:r>
    </w:p>
    <w:p w14:paraId="7E10E340" w14:textId="77777777" w:rsidR="002B36A2" w:rsidRPr="00690E5D" w:rsidRDefault="00FA5D4C">
      <w:pPr>
        <w:jc w:val="both"/>
        <w:rPr>
          <w:rFonts w:cs="Times New Roman"/>
          <w:color w:val="000000"/>
          <w:lang w:val="ru-RU"/>
        </w:rPr>
      </w:pPr>
      <w:r w:rsidRPr="00690E5D">
        <w:rPr>
          <w:rFonts w:cs="Times New Roman"/>
          <w:color w:val="000000"/>
          <w:lang w:val="ru-RU"/>
        </w:rPr>
        <w:t>Взаимодействие субъектов происходит посредством последовательного выполнения ходов, а расширение игрового поля допускается только в ход соответствующего игрока и не считается отдельным ходом. Результатом работы проекта является проведенная игровая партия с определением ее результата согласно реализованным правилам игры.</w:t>
      </w:r>
    </w:p>
    <w:p w14:paraId="68EB138C" w14:textId="77777777" w:rsidR="00B66AEB" w:rsidRPr="00690E5D" w:rsidRDefault="00B66AEB">
      <w:pPr>
        <w:jc w:val="both"/>
        <w:rPr>
          <w:rFonts w:cs="Times New Roman"/>
          <w:lang w:val="ru-RU"/>
        </w:rPr>
      </w:pPr>
    </w:p>
    <w:p w14:paraId="1D59C118" w14:textId="77777777" w:rsidR="009F6BF8" w:rsidRPr="00690E5D" w:rsidRDefault="009F6BF8">
      <w:pPr>
        <w:spacing w:after="200" w:line="276" w:lineRule="auto"/>
        <w:ind w:firstLine="0"/>
        <w:rPr>
          <w:rFonts w:cs="Times New Roman"/>
          <w:b/>
          <w:color w:val="000000"/>
          <w:sz w:val="32"/>
          <w:szCs w:val="32"/>
          <w:lang w:val="ru-RU"/>
        </w:rPr>
      </w:pPr>
      <w:r w:rsidRPr="00690E5D">
        <w:rPr>
          <w:rFonts w:cs="Times New Roman"/>
          <w:b/>
          <w:color w:val="000000"/>
          <w:sz w:val="32"/>
          <w:szCs w:val="32"/>
          <w:lang w:val="ru-RU"/>
        </w:rPr>
        <w:br w:type="page"/>
      </w:r>
    </w:p>
    <w:p w14:paraId="17518A64" w14:textId="77777777" w:rsidR="00E56278" w:rsidRDefault="004D035C">
      <w:pPr>
        <w:pStyle w:val="1"/>
        <w:spacing w:before="0"/>
        <w:rPr>
          <w:lang w:val="ru-RU"/>
        </w:rPr>
      </w:pPr>
      <w:r w:rsidRPr="000956B2">
        <w:rPr>
          <w:lang w:val="ru-RU"/>
        </w:rPr>
        <w:lastRenderedPageBreak/>
        <w:t>4 Требования к проекту</w:t>
      </w:r>
    </w:p>
    <w:p w14:paraId="2E36DB8C" w14:textId="77777777" w:rsidR="00A25BE8" w:rsidRPr="00A25BE8" w:rsidRDefault="00A25BE8" w:rsidP="00A25BE8">
      <w:pPr>
        <w:rPr>
          <w:lang w:val="ru-RU"/>
        </w:rPr>
      </w:pPr>
    </w:p>
    <w:p w14:paraId="09914CB3" w14:textId="77777777" w:rsidR="00E56278" w:rsidRDefault="004D035C">
      <w:pPr>
        <w:pStyle w:val="21"/>
        <w:rPr>
          <w:sz w:val="32"/>
          <w:lang w:val="ru-RU"/>
        </w:rPr>
      </w:pPr>
      <w:r w:rsidRPr="000956B2">
        <w:rPr>
          <w:sz w:val="32"/>
          <w:lang w:val="ru-RU"/>
        </w:rPr>
        <w:t>4.1 Бизнес-требования</w:t>
      </w:r>
    </w:p>
    <w:p w14:paraId="26382367" w14:textId="77777777" w:rsidR="00A25BE8" w:rsidRDefault="00A25BE8">
      <w:pPr>
        <w:keepNext/>
        <w:rPr>
          <w:b/>
          <w:sz w:val="32"/>
          <w:lang w:val="ru-RU"/>
        </w:rPr>
      </w:pPr>
    </w:p>
    <w:p w14:paraId="7451AC7B" w14:textId="19FC6708" w:rsidR="000C72B9" w:rsidRPr="0064121F" w:rsidRDefault="00AD1D45" w:rsidP="0064121F">
      <w:pPr>
        <w:keepNext/>
      </w:pPr>
      <w:r w:rsidRPr="00AD1D45">
        <w:rPr>
          <w:lang w:val="ru-RU"/>
        </w:rPr>
        <w:t>В рамках данного раздела рассмотрим ключевые бизнес-требования к системе.</w:t>
      </w:r>
    </w:p>
    <w:p w14:paraId="37ECD7D9" w14:textId="0F59838F" w:rsidR="00E56278" w:rsidRPr="000C65C9" w:rsidRDefault="004D035C" w:rsidP="0064121F">
      <w:pPr>
        <w:jc w:val="both"/>
        <w:rPr>
          <w:color w:val="000000" w:themeColor="text1"/>
          <w:lang w:val="ru-RU"/>
        </w:rPr>
      </w:pPr>
      <w:r w:rsidRPr="000956B2">
        <w:rPr>
          <w:lang w:val="ru-RU"/>
        </w:rPr>
        <w:t>1.</w:t>
      </w:r>
      <w:r w:rsidR="00AD1D45">
        <w:rPr>
          <w:lang w:val="ru-RU"/>
        </w:rPr>
        <w:tab/>
      </w:r>
      <w:r w:rsidR="000C72B9">
        <w:rPr>
          <w:color w:val="000000" w:themeColor="text1"/>
          <w:lang w:val="ru-RU"/>
        </w:rPr>
        <w:t>Система должна предоставлять возможность</w:t>
      </w:r>
      <w:r w:rsidRPr="000C65C9">
        <w:rPr>
          <w:color w:val="000000" w:themeColor="text1"/>
          <w:lang w:val="ru-RU"/>
        </w:rPr>
        <w:t xml:space="preserve"> для организации досуга пользователей посредством игровой деятельности.</w:t>
      </w:r>
    </w:p>
    <w:p w14:paraId="62347971" w14:textId="739835B3" w:rsidR="000956B2" w:rsidRDefault="00AD1D45" w:rsidP="0064121F">
      <w:pPr>
        <w:jc w:val="both"/>
        <w:rPr>
          <w:color w:val="000000" w:themeColor="text1"/>
        </w:rPr>
      </w:pPr>
      <w:r>
        <w:rPr>
          <w:color w:val="000000" w:themeColor="text1"/>
          <w:lang w:val="ru-RU"/>
        </w:rPr>
        <w:t>2</w:t>
      </w:r>
      <w:r w:rsidR="004D035C" w:rsidRPr="000C65C9">
        <w:rPr>
          <w:color w:val="000000" w:themeColor="text1"/>
          <w:lang w:val="ru-RU"/>
        </w:rPr>
        <w:t>.</w:t>
      </w:r>
      <w:r>
        <w:rPr>
          <w:color w:val="000000" w:themeColor="text1"/>
          <w:lang w:val="ru-RU"/>
        </w:rPr>
        <w:tab/>
      </w:r>
      <w:r w:rsidR="004D035C" w:rsidRPr="000C65C9">
        <w:rPr>
          <w:color w:val="000000" w:themeColor="text1"/>
          <w:lang w:val="ru-RU"/>
        </w:rPr>
        <w:t>Создать</w:t>
      </w:r>
      <w:r>
        <w:rPr>
          <w:color w:val="000000" w:themeColor="text1"/>
          <w:lang w:val="ru-RU"/>
        </w:rPr>
        <w:t xml:space="preserve"> </w:t>
      </w:r>
      <w:r w:rsidR="004D035C" w:rsidRPr="000C65C9">
        <w:rPr>
          <w:color w:val="000000" w:themeColor="text1"/>
          <w:lang w:val="ru-RU"/>
        </w:rPr>
        <w:t>условия для развития логического мышления, стратегического планирования и навыков принятия решений в процессе игры.</w:t>
      </w:r>
    </w:p>
    <w:p w14:paraId="6CFD884C" w14:textId="77777777" w:rsidR="0064121F" w:rsidRPr="0064121F" w:rsidRDefault="0064121F" w:rsidP="0064121F">
      <w:pPr>
        <w:jc w:val="both"/>
        <w:rPr>
          <w:color w:val="FF0000"/>
        </w:rPr>
      </w:pPr>
    </w:p>
    <w:p w14:paraId="6F9C66D5" w14:textId="77777777" w:rsidR="00E56278" w:rsidRDefault="004D035C">
      <w:pPr>
        <w:pStyle w:val="21"/>
        <w:rPr>
          <w:sz w:val="32"/>
        </w:rPr>
      </w:pPr>
      <w:r w:rsidRPr="000956B2">
        <w:rPr>
          <w:sz w:val="32"/>
          <w:lang w:val="ru-RU"/>
        </w:rPr>
        <w:t>4.2 Пользовательские требования</w:t>
      </w:r>
    </w:p>
    <w:p w14:paraId="4F4BB73A" w14:textId="77777777" w:rsidR="002840CE" w:rsidRDefault="002840CE" w:rsidP="002840CE"/>
    <w:p w14:paraId="596526C7" w14:textId="77777777" w:rsidR="002840CE" w:rsidRPr="002840CE" w:rsidRDefault="002840CE" w:rsidP="002840CE"/>
    <w:p w14:paraId="2B1FFFA1" w14:textId="77851AD1" w:rsidR="002840CE" w:rsidRPr="002840CE" w:rsidRDefault="002840CE" w:rsidP="002840CE">
      <w:pPr>
        <w:spacing w:line="360" w:lineRule="auto"/>
        <w:jc w:val="both"/>
        <w:rPr>
          <w:lang w:val="ru-RU"/>
        </w:rPr>
      </w:pPr>
      <w:r>
        <w:rPr>
          <w:noProof/>
        </w:rPr>
        <w:drawing>
          <wp:anchor distT="0" distB="0" distL="114300" distR="114300" simplePos="0" relativeHeight="251658240" behindDoc="0" locked="0" layoutInCell="1" allowOverlap="1" wp14:anchorId="64FC89C9" wp14:editId="0CC39D80">
            <wp:simplePos x="0" y="0"/>
            <wp:positionH relativeFrom="column">
              <wp:posOffset>492356</wp:posOffset>
            </wp:positionH>
            <wp:positionV relativeFrom="page">
              <wp:posOffset>4468091</wp:posOffset>
            </wp:positionV>
            <wp:extent cx="5671185" cy="3959860"/>
            <wp:effectExtent l="0" t="0" r="5715" b="254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8"/>
                    <a:stretch>
                      <a:fillRect/>
                    </a:stretch>
                  </pic:blipFill>
                  <pic:spPr bwMode="auto">
                    <a:xfrm>
                      <a:off x="0" y="0"/>
                      <a:ext cx="5671185" cy="3959860"/>
                    </a:xfrm>
                    <a:prstGeom prst="rect">
                      <a:avLst/>
                    </a:prstGeom>
                    <a:noFill/>
                    <a:ln>
                      <a:noFill/>
                    </a:ln>
                  </pic:spPr>
                </pic:pic>
              </a:graphicData>
            </a:graphic>
          </wp:anchor>
        </w:drawing>
      </w:r>
      <w:r w:rsidRPr="000956B2">
        <w:rPr>
          <w:lang w:val="ru-RU"/>
        </w:rPr>
        <w:t>Пользовательские требования представлены в виде основных вариантов использования проекта</w:t>
      </w:r>
      <w:r>
        <w:rPr>
          <w:lang w:val="ru-RU"/>
        </w:rPr>
        <w:t xml:space="preserve"> </w:t>
      </w:r>
      <w:r w:rsidRPr="002840CE">
        <w:rPr>
          <w:lang w:val="ru-RU"/>
        </w:rPr>
        <w:t>(</w:t>
      </w:r>
      <w:r>
        <w:rPr>
          <w:lang w:val="ru-RU"/>
        </w:rPr>
        <w:t>рисунок 1</w:t>
      </w:r>
      <w:r w:rsidRPr="002840CE">
        <w:rPr>
          <w:lang w:val="ru-RU"/>
        </w:rPr>
        <w:t>)</w:t>
      </w:r>
      <w:r>
        <w:rPr>
          <w:lang w:val="ru-RU"/>
        </w:rPr>
        <w:t>.</w:t>
      </w:r>
    </w:p>
    <w:p w14:paraId="5412BD1F" w14:textId="29CEA462" w:rsidR="0064121F" w:rsidRPr="004D035C" w:rsidRDefault="0064121F" w:rsidP="002840CE">
      <w:pPr>
        <w:ind w:firstLine="0"/>
        <w:rPr>
          <w:lang w:val="ru-RU"/>
        </w:rPr>
      </w:pPr>
    </w:p>
    <w:p w14:paraId="6DEE2B35" w14:textId="77777777" w:rsidR="0064121F" w:rsidRPr="00A54A3A" w:rsidRDefault="0064121F" w:rsidP="0064121F">
      <w:pPr>
        <w:jc w:val="both"/>
        <w:rPr>
          <w:szCs w:val="28"/>
          <w:lang w:val="ru-RU"/>
        </w:rPr>
        <w:sectPr w:rsidR="0064121F" w:rsidRPr="00A54A3A" w:rsidSect="0064121F">
          <w:footerReference w:type="default" r:id="rId9"/>
          <w:pgSz w:w="11906" w:h="16838"/>
          <w:pgMar w:top="1134" w:right="850" w:bottom="1134" w:left="1701" w:header="708" w:footer="708" w:gutter="0"/>
          <w:cols w:space="708"/>
          <w:titlePg/>
          <w:docGrid w:linePitch="381"/>
        </w:sectPr>
      </w:pPr>
      <w:r>
        <w:rPr>
          <w:lang w:val="ru-RU"/>
        </w:rPr>
        <w:t xml:space="preserve">Рисунок 1 </w:t>
      </w:r>
      <w:r w:rsidRPr="000956B2">
        <w:rPr>
          <w:szCs w:val="28"/>
          <w:lang w:val="ru-RU"/>
        </w:rPr>
        <w:t>–</w:t>
      </w:r>
      <w:r>
        <w:rPr>
          <w:szCs w:val="28"/>
          <w:lang w:val="ru-RU"/>
        </w:rPr>
        <w:t xml:space="preserve"> Схема вариантов использования</w:t>
      </w:r>
    </w:p>
    <w:p w14:paraId="5E21DD08" w14:textId="77777777" w:rsidR="00A25BE8" w:rsidRDefault="00A25BE8">
      <w:pPr>
        <w:keepNext/>
        <w:rPr>
          <w:lang w:val="ru-RU"/>
        </w:rPr>
      </w:pPr>
    </w:p>
    <w:p w14:paraId="54296C39" w14:textId="77777777" w:rsidR="00A25BE8" w:rsidRPr="00A25BE8" w:rsidRDefault="00A25BE8">
      <w:pPr>
        <w:keepNext/>
        <w:rPr>
          <w:lang w:val="ru-RU"/>
        </w:rPr>
      </w:pPr>
    </w:p>
    <w:p w14:paraId="5D9BFA09" w14:textId="659FA833" w:rsidR="00A25BE8" w:rsidRPr="00F70262" w:rsidRDefault="004D035C" w:rsidP="00F70262">
      <w:pPr>
        <w:spacing w:line="360" w:lineRule="auto"/>
        <w:jc w:val="both"/>
        <w:rPr>
          <w:lang w:val="ru-RU"/>
        </w:rPr>
      </w:pPr>
      <w:r w:rsidRPr="000956B2">
        <w:rPr>
          <w:lang w:val="ru-RU"/>
        </w:rPr>
        <w:t xml:space="preserve">Пользовательские требования представлены в виде </w:t>
      </w:r>
      <w:r w:rsidR="00A54A3A">
        <w:rPr>
          <w:lang w:val="ru-RU"/>
        </w:rPr>
        <w:t>таблиц</w:t>
      </w:r>
      <w:r w:rsidRPr="000956B2">
        <w:rPr>
          <w:lang w:val="ru-RU"/>
        </w:rPr>
        <w:t>.</w:t>
      </w:r>
    </w:p>
    <w:p w14:paraId="43D41D29" w14:textId="549DD878" w:rsidR="00E56278" w:rsidRDefault="004D035C">
      <w:pPr>
        <w:keepNext/>
        <w:spacing w:before="200" w:after="160"/>
        <w:jc w:val="both"/>
      </w:pPr>
      <w:proofErr w:type="spellStart"/>
      <w:r>
        <w:t>Таблица</w:t>
      </w:r>
      <w:proofErr w:type="spellEnd"/>
      <w:r>
        <w:t xml:space="preserve"> 1</w:t>
      </w:r>
      <w:r w:rsidR="004F43A9">
        <w:rPr>
          <w:lang w:val="ru-RU"/>
        </w:rPr>
        <w:t xml:space="preserve"> </w:t>
      </w:r>
      <w:r w:rsidR="0077235F" w:rsidRPr="00F70262">
        <w:rPr>
          <w:sz w:val="18"/>
          <w:lang w:val="ru-RU"/>
        </w:rPr>
        <w:t>—</w:t>
      </w:r>
      <w:r>
        <w:t xml:space="preserve"> </w:t>
      </w:r>
      <w:proofErr w:type="spellStart"/>
      <w:r>
        <w:t>Выбрать</w:t>
      </w:r>
      <w:proofErr w:type="spellEnd"/>
      <w:r>
        <w:t xml:space="preserve"> </w:t>
      </w:r>
      <w:proofErr w:type="spellStart"/>
      <w:r>
        <w:t>режим</w:t>
      </w:r>
      <w:proofErr w:type="spellEnd"/>
      <w:r>
        <w:t xml:space="preserve"> </w:t>
      </w:r>
      <w:proofErr w:type="spellStart"/>
      <w:r>
        <w:t>игры</w:t>
      </w:r>
      <w:proofErr w:type="spellEnd"/>
    </w:p>
    <w:p w14:paraId="3B6F8B55" w14:textId="77777777" w:rsidR="00A25BE8" w:rsidRDefault="00A25BE8">
      <w:pPr>
        <w:keepNext/>
        <w:ind w:firstLine="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3096"/>
        <w:gridCol w:w="1800"/>
        <w:gridCol w:w="6192"/>
      </w:tblGrid>
      <w:tr w:rsidR="008B7073" w:rsidRPr="00FD7EF9" w14:paraId="5C3F39A2" w14:textId="77777777" w:rsidTr="008B7073">
        <w:trPr>
          <w:cantSplit/>
          <w:tblHeader/>
          <w:jc w:val="center"/>
        </w:trPr>
        <w:tc>
          <w:tcPr>
            <w:tcW w:w="2880" w:type="dxa"/>
            <w:tcMar>
              <w:top w:w="40" w:type="dxa"/>
              <w:left w:w="55" w:type="dxa"/>
              <w:bottom w:w="40" w:type="dxa"/>
              <w:right w:w="55" w:type="dxa"/>
            </w:tcMar>
            <w:vAlign w:val="center"/>
            <w:hideMark/>
          </w:tcPr>
          <w:p w14:paraId="414102C3" w14:textId="77777777" w:rsidR="00C540E4" w:rsidRPr="00F70262" w:rsidRDefault="006B0DA3">
            <w:pPr>
              <w:ind w:firstLine="0"/>
              <w:rPr>
                <w:bCs/>
              </w:rPr>
            </w:pPr>
            <w:proofErr w:type="spellStart"/>
            <w:r w:rsidRPr="00F70262">
              <w:rPr>
                <w:bCs/>
                <w:sz w:val="18"/>
              </w:rPr>
              <w:t>Имя</w:t>
            </w:r>
            <w:proofErr w:type="spellEnd"/>
            <w:r w:rsidRPr="00F70262">
              <w:rPr>
                <w:bCs/>
                <w:sz w:val="18"/>
              </w:rPr>
              <w:t xml:space="preserve"> </w:t>
            </w:r>
            <w:proofErr w:type="spellStart"/>
            <w:r w:rsidRPr="00F70262">
              <w:rPr>
                <w:bCs/>
                <w:sz w:val="18"/>
              </w:rPr>
              <w:t>варианта</w:t>
            </w:r>
            <w:proofErr w:type="spellEnd"/>
          </w:p>
        </w:tc>
        <w:tc>
          <w:tcPr>
            <w:tcW w:w="3096" w:type="dxa"/>
            <w:tcMar>
              <w:top w:w="40" w:type="dxa"/>
              <w:left w:w="55" w:type="dxa"/>
              <w:bottom w:w="40" w:type="dxa"/>
              <w:right w:w="55" w:type="dxa"/>
            </w:tcMar>
            <w:vAlign w:val="center"/>
            <w:hideMark/>
          </w:tcPr>
          <w:p w14:paraId="7613C63B" w14:textId="77777777" w:rsidR="00C540E4" w:rsidRDefault="006B0DA3">
            <w:pPr>
              <w:ind w:firstLine="0"/>
            </w:pPr>
            <w:proofErr w:type="spellStart"/>
            <w:r>
              <w:rPr>
                <w:sz w:val="18"/>
              </w:rPr>
              <w:t>Выбрать</w:t>
            </w:r>
            <w:proofErr w:type="spellEnd"/>
            <w:r>
              <w:rPr>
                <w:sz w:val="18"/>
              </w:rPr>
              <w:t xml:space="preserve"> </w:t>
            </w:r>
            <w:proofErr w:type="spellStart"/>
            <w:r>
              <w:rPr>
                <w:sz w:val="18"/>
              </w:rPr>
              <w:t>режим</w:t>
            </w:r>
            <w:proofErr w:type="spellEnd"/>
            <w:r>
              <w:rPr>
                <w:sz w:val="18"/>
              </w:rPr>
              <w:t xml:space="preserve"> </w:t>
            </w:r>
            <w:proofErr w:type="spellStart"/>
            <w:r>
              <w:rPr>
                <w:sz w:val="18"/>
              </w:rPr>
              <w:t>игры</w:t>
            </w:r>
            <w:proofErr w:type="spellEnd"/>
          </w:p>
        </w:tc>
        <w:tc>
          <w:tcPr>
            <w:tcW w:w="1800" w:type="dxa"/>
            <w:tcMar>
              <w:top w:w="40" w:type="dxa"/>
              <w:left w:w="55" w:type="dxa"/>
              <w:bottom w:w="40" w:type="dxa"/>
              <w:right w:w="55" w:type="dxa"/>
            </w:tcMar>
            <w:vAlign w:val="center"/>
            <w:hideMark/>
          </w:tcPr>
          <w:p w14:paraId="6FA8CC01" w14:textId="77777777" w:rsidR="00C540E4" w:rsidRPr="00F70262" w:rsidRDefault="006B0DA3">
            <w:pPr>
              <w:ind w:firstLine="0"/>
              <w:rPr>
                <w:bCs/>
              </w:rPr>
            </w:pPr>
            <w:proofErr w:type="spellStart"/>
            <w:r w:rsidRPr="00F70262">
              <w:rPr>
                <w:bCs/>
                <w:sz w:val="18"/>
              </w:rPr>
              <w:t>Исключение</w:t>
            </w:r>
            <w:proofErr w:type="spellEnd"/>
            <w:r w:rsidRPr="00F70262">
              <w:rPr>
                <w:bCs/>
                <w:sz w:val="18"/>
              </w:rPr>
              <w:t xml:space="preserve"> 1</w:t>
            </w:r>
          </w:p>
        </w:tc>
        <w:tc>
          <w:tcPr>
            <w:tcW w:w="6192" w:type="dxa"/>
            <w:tcMar>
              <w:top w:w="40" w:type="dxa"/>
              <w:left w:w="55" w:type="dxa"/>
              <w:bottom w:w="40" w:type="dxa"/>
              <w:right w:w="55" w:type="dxa"/>
            </w:tcMar>
            <w:vAlign w:val="center"/>
            <w:hideMark/>
          </w:tcPr>
          <w:p w14:paraId="39A724E5" w14:textId="2ED30C08" w:rsidR="00C540E4" w:rsidRPr="00F70262" w:rsidRDefault="007124F0">
            <w:pPr>
              <w:ind w:firstLine="0"/>
              <w:rPr>
                <w:lang w:val="ru-RU"/>
              </w:rPr>
            </w:pPr>
            <w:r>
              <w:rPr>
                <w:sz w:val="18"/>
                <w:lang w:val="ru-RU"/>
              </w:rPr>
              <w:t xml:space="preserve">Выбрано </w:t>
            </w:r>
            <w:r w:rsidR="00262367">
              <w:rPr>
                <w:sz w:val="18"/>
                <w:lang w:val="ru-RU"/>
              </w:rPr>
              <w:t xml:space="preserve">сломанное сохранение, система выдаёт сообщение </w:t>
            </w:r>
            <w:r w:rsidR="00B643D1">
              <w:rPr>
                <w:sz w:val="18"/>
                <w:lang w:val="ru-RU"/>
              </w:rPr>
              <w:t>и предлагает выбрать другое либо вернуться в стартовое меню</w:t>
            </w:r>
            <w:r w:rsidR="00AE793B">
              <w:rPr>
                <w:sz w:val="18"/>
                <w:lang w:val="ru-RU"/>
              </w:rPr>
              <w:t>.</w:t>
            </w:r>
          </w:p>
        </w:tc>
      </w:tr>
      <w:tr w:rsidR="008B7073" w:rsidRPr="00FD7EF9" w14:paraId="3A999A69" w14:textId="77777777" w:rsidTr="008B7073">
        <w:trPr>
          <w:cantSplit/>
          <w:jc w:val="center"/>
        </w:trPr>
        <w:tc>
          <w:tcPr>
            <w:tcW w:w="2880" w:type="dxa"/>
            <w:tcMar>
              <w:top w:w="40" w:type="dxa"/>
              <w:left w:w="55" w:type="dxa"/>
              <w:bottom w:w="40" w:type="dxa"/>
              <w:right w:w="55" w:type="dxa"/>
            </w:tcMar>
            <w:vAlign w:val="center"/>
            <w:hideMark/>
          </w:tcPr>
          <w:p w14:paraId="0092F0E5" w14:textId="77777777" w:rsidR="00C540E4" w:rsidRPr="00F70262" w:rsidRDefault="006B0DA3">
            <w:pPr>
              <w:ind w:firstLine="0"/>
              <w:rPr>
                <w:bCs/>
              </w:rPr>
            </w:pPr>
            <w:proofErr w:type="spellStart"/>
            <w:r w:rsidRPr="00F70262">
              <w:rPr>
                <w:bCs/>
                <w:sz w:val="18"/>
              </w:rPr>
              <w:t>Акторы</w:t>
            </w:r>
            <w:proofErr w:type="spellEnd"/>
          </w:p>
        </w:tc>
        <w:tc>
          <w:tcPr>
            <w:tcW w:w="3096" w:type="dxa"/>
            <w:tcMar>
              <w:top w:w="40" w:type="dxa"/>
              <w:left w:w="55" w:type="dxa"/>
              <w:bottom w:w="40" w:type="dxa"/>
              <w:right w:w="55" w:type="dxa"/>
            </w:tcMar>
            <w:vAlign w:val="center"/>
            <w:hideMark/>
          </w:tcPr>
          <w:p w14:paraId="20302A08" w14:textId="77777777" w:rsidR="00C540E4" w:rsidRDefault="006B0DA3">
            <w:pPr>
              <w:ind w:firstLine="0"/>
            </w:pPr>
            <w:proofErr w:type="spellStart"/>
            <w:r>
              <w:rPr>
                <w:sz w:val="18"/>
              </w:rPr>
              <w:t>Конечный</w:t>
            </w:r>
            <w:proofErr w:type="spellEnd"/>
            <w:r>
              <w:rPr>
                <w:sz w:val="18"/>
              </w:rPr>
              <w:t xml:space="preserve"> </w:t>
            </w:r>
            <w:proofErr w:type="spellStart"/>
            <w:r>
              <w:rPr>
                <w:sz w:val="18"/>
              </w:rPr>
              <w:t>пользователь</w:t>
            </w:r>
            <w:proofErr w:type="spellEnd"/>
          </w:p>
        </w:tc>
        <w:tc>
          <w:tcPr>
            <w:tcW w:w="1800" w:type="dxa"/>
            <w:tcMar>
              <w:top w:w="40" w:type="dxa"/>
              <w:left w:w="55" w:type="dxa"/>
              <w:bottom w:w="40" w:type="dxa"/>
              <w:right w:w="55" w:type="dxa"/>
            </w:tcMar>
            <w:vAlign w:val="center"/>
            <w:hideMark/>
          </w:tcPr>
          <w:p w14:paraId="72C92828" w14:textId="5FB30C0E" w:rsidR="00C540E4" w:rsidRPr="00F70262" w:rsidRDefault="00C540E4">
            <w:pPr>
              <w:ind w:firstLine="0"/>
              <w:rPr>
                <w:bCs/>
              </w:rPr>
            </w:pPr>
          </w:p>
        </w:tc>
        <w:tc>
          <w:tcPr>
            <w:tcW w:w="6192" w:type="dxa"/>
            <w:tcMar>
              <w:top w:w="40" w:type="dxa"/>
              <w:left w:w="55" w:type="dxa"/>
              <w:bottom w:w="40" w:type="dxa"/>
              <w:right w:w="55" w:type="dxa"/>
            </w:tcMar>
            <w:vAlign w:val="center"/>
            <w:hideMark/>
          </w:tcPr>
          <w:p w14:paraId="2A16752A" w14:textId="0FA18D7D" w:rsidR="00C540E4" w:rsidRPr="00F70262" w:rsidRDefault="00C540E4">
            <w:pPr>
              <w:ind w:firstLine="0"/>
              <w:rPr>
                <w:lang w:val="ru-RU"/>
              </w:rPr>
            </w:pPr>
          </w:p>
        </w:tc>
      </w:tr>
      <w:tr w:rsidR="008B7073" w:rsidRPr="00FD7EF9" w14:paraId="134250BF" w14:textId="77777777" w:rsidTr="008B7073">
        <w:trPr>
          <w:cantSplit/>
          <w:jc w:val="center"/>
        </w:trPr>
        <w:tc>
          <w:tcPr>
            <w:tcW w:w="2880" w:type="dxa"/>
            <w:tcMar>
              <w:top w:w="40" w:type="dxa"/>
              <w:left w:w="55" w:type="dxa"/>
              <w:bottom w:w="40" w:type="dxa"/>
              <w:right w:w="55" w:type="dxa"/>
            </w:tcMar>
            <w:vAlign w:val="center"/>
            <w:hideMark/>
          </w:tcPr>
          <w:p w14:paraId="31C572EE" w14:textId="77777777" w:rsidR="00C540E4" w:rsidRPr="00F70262" w:rsidRDefault="006B0DA3">
            <w:pPr>
              <w:ind w:firstLine="0"/>
              <w:rPr>
                <w:bCs/>
              </w:rPr>
            </w:pPr>
            <w:proofErr w:type="spellStart"/>
            <w:r w:rsidRPr="00F70262">
              <w:rPr>
                <w:bCs/>
                <w:sz w:val="18"/>
              </w:rPr>
              <w:t>Цель</w:t>
            </w:r>
            <w:proofErr w:type="spellEnd"/>
          </w:p>
        </w:tc>
        <w:tc>
          <w:tcPr>
            <w:tcW w:w="3096" w:type="dxa"/>
            <w:tcMar>
              <w:top w:w="40" w:type="dxa"/>
              <w:left w:w="55" w:type="dxa"/>
              <w:bottom w:w="40" w:type="dxa"/>
              <w:right w:w="55" w:type="dxa"/>
            </w:tcMar>
            <w:vAlign w:val="center"/>
            <w:hideMark/>
          </w:tcPr>
          <w:p w14:paraId="7ED6E48E" w14:textId="77777777" w:rsidR="00C540E4" w:rsidRDefault="006B0DA3">
            <w:pPr>
              <w:ind w:firstLine="0"/>
            </w:pPr>
            <w:proofErr w:type="spellStart"/>
            <w:r>
              <w:rPr>
                <w:sz w:val="18"/>
              </w:rPr>
              <w:t>Выбор</w:t>
            </w:r>
            <w:proofErr w:type="spellEnd"/>
            <w:r>
              <w:rPr>
                <w:sz w:val="18"/>
              </w:rPr>
              <w:t xml:space="preserve"> </w:t>
            </w:r>
            <w:proofErr w:type="spellStart"/>
            <w:r>
              <w:rPr>
                <w:sz w:val="18"/>
              </w:rPr>
              <w:t>режима</w:t>
            </w:r>
            <w:proofErr w:type="spellEnd"/>
            <w:r>
              <w:rPr>
                <w:sz w:val="18"/>
              </w:rPr>
              <w:t xml:space="preserve"> </w:t>
            </w:r>
            <w:proofErr w:type="spellStart"/>
            <w:r>
              <w:rPr>
                <w:sz w:val="18"/>
              </w:rPr>
              <w:t>новой</w:t>
            </w:r>
            <w:proofErr w:type="spellEnd"/>
            <w:r>
              <w:rPr>
                <w:sz w:val="18"/>
              </w:rPr>
              <w:t xml:space="preserve"> </w:t>
            </w:r>
            <w:proofErr w:type="spellStart"/>
            <w:r>
              <w:rPr>
                <w:sz w:val="18"/>
              </w:rPr>
              <w:t>партии</w:t>
            </w:r>
            <w:proofErr w:type="spellEnd"/>
          </w:p>
        </w:tc>
        <w:tc>
          <w:tcPr>
            <w:tcW w:w="1800" w:type="dxa"/>
            <w:tcMar>
              <w:top w:w="40" w:type="dxa"/>
              <w:left w:w="55" w:type="dxa"/>
              <w:bottom w:w="40" w:type="dxa"/>
              <w:right w:w="55" w:type="dxa"/>
            </w:tcMar>
            <w:vAlign w:val="center"/>
            <w:hideMark/>
          </w:tcPr>
          <w:p w14:paraId="150B2276" w14:textId="43BDB419" w:rsidR="00C540E4" w:rsidRPr="00F70262" w:rsidRDefault="00C540E4">
            <w:pPr>
              <w:ind w:firstLine="0"/>
              <w:rPr>
                <w:bCs/>
              </w:rPr>
            </w:pPr>
          </w:p>
        </w:tc>
        <w:tc>
          <w:tcPr>
            <w:tcW w:w="6192" w:type="dxa"/>
            <w:tcMar>
              <w:top w:w="40" w:type="dxa"/>
              <w:left w:w="55" w:type="dxa"/>
              <w:bottom w:w="40" w:type="dxa"/>
              <w:right w:w="55" w:type="dxa"/>
            </w:tcMar>
            <w:vAlign w:val="center"/>
            <w:hideMark/>
          </w:tcPr>
          <w:p w14:paraId="6735BA8B" w14:textId="30FA5BD3" w:rsidR="00C540E4" w:rsidRPr="00F70262" w:rsidRDefault="00C540E4">
            <w:pPr>
              <w:ind w:firstLine="0"/>
              <w:rPr>
                <w:lang w:val="ru-RU"/>
              </w:rPr>
            </w:pPr>
          </w:p>
        </w:tc>
      </w:tr>
      <w:tr w:rsidR="008B7073" w:rsidRPr="00FD7EF9" w14:paraId="58DFE922" w14:textId="77777777" w:rsidTr="008B7073">
        <w:trPr>
          <w:cantSplit/>
          <w:jc w:val="center"/>
        </w:trPr>
        <w:tc>
          <w:tcPr>
            <w:tcW w:w="2880" w:type="dxa"/>
            <w:tcMar>
              <w:top w:w="40" w:type="dxa"/>
              <w:left w:w="55" w:type="dxa"/>
              <w:bottom w:w="40" w:type="dxa"/>
              <w:right w:w="55" w:type="dxa"/>
            </w:tcMar>
            <w:vAlign w:val="center"/>
            <w:hideMark/>
          </w:tcPr>
          <w:p w14:paraId="72207897" w14:textId="77777777" w:rsidR="00C540E4" w:rsidRPr="00F70262" w:rsidRDefault="006B0DA3">
            <w:pPr>
              <w:ind w:firstLine="0"/>
              <w:rPr>
                <w:bCs/>
              </w:rPr>
            </w:pPr>
            <w:proofErr w:type="spellStart"/>
            <w:r w:rsidRPr="00F70262">
              <w:rPr>
                <w:bCs/>
                <w:sz w:val="18"/>
              </w:rPr>
              <w:t>Краткое</w:t>
            </w:r>
            <w:proofErr w:type="spellEnd"/>
            <w:r w:rsidRPr="00F70262">
              <w:rPr>
                <w:bCs/>
                <w:sz w:val="18"/>
              </w:rPr>
              <w:t xml:space="preserve"> </w:t>
            </w:r>
            <w:proofErr w:type="spellStart"/>
            <w:r w:rsidRPr="00F70262">
              <w:rPr>
                <w:bCs/>
                <w:sz w:val="18"/>
              </w:rPr>
              <w:t>описание</w:t>
            </w:r>
            <w:proofErr w:type="spellEnd"/>
          </w:p>
        </w:tc>
        <w:tc>
          <w:tcPr>
            <w:tcW w:w="3096" w:type="dxa"/>
            <w:tcMar>
              <w:top w:w="40" w:type="dxa"/>
              <w:left w:w="55" w:type="dxa"/>
              <w:bottom w:w="40" w:type="dxa"/>
              <w:right w:w="55" w:type="dxa"/>
            </w:tcMar>
            <w:vAlign w:val="center"/>
            <w:hideMark/>
          </w:tcPr>
          <w:p w14:paraId="62BF2473" w14:textId="77777777" w:rsidR="00C540E4" w:rsidRPr="00F70262" w:rsidRDefault="006B0DA3">
            <w:pPr>
              <w:ind w:firstLine="0"/>
              <w:rPr>
                <w:lang w:val="ru-RU"/>
              </w:rPr>
            </w:pPr>
            <w:r w:rsidRPr="00F70262">
              <w:rPr>
                <w:sz w:val="18"/>
                <w:lang w:val="ru-RU"/>
              </w:rPr>
              <w:t>Пользователь выбирает новую партию и режим игры либо продолжает ранее сохранённую партию.</w:t>
            </w:r>
          </w:p>
        </w:tc>
        <w:tc>
          <w:tcPr>
            <w:tcW w:w="1800" w:type="dxa"/>
            <w:tcMar>
              <w:top w:w="40" w:type="dxa"/>
              <w:left w:w="55" w:type="dxa"/>
              <w:bottom w:w="40" w:type="dxa"/>
              <w:right w:w="55" w:type="dxa"/>
            </w:tcMar>
            <w:vAlign w:val="center"/>
            <w:hideMark/>
          </w:tcPr>
          <w:p w14:paraId="59E649AF" w14:textId="77777777" w:rsidR="00C540E4" w:rsidRPr="00F70262" w:rsidRDefault="00C540E4">
            <w:pPr>
              <w:ind w:firstLine="0"/>
              <w:rPr>
                <w:lang w:val="ru-RU"/>
              </w:rPr>
            </w:pPr>
          </w:p>
        </w:tc>
        <w:tc>
          <w:tcPr>
            <w:tcW w:w="6192" w:type="dxa"/>
            <w:tcMar>
              <w:top w:w="40" w:type="dxa"/>
              <w:left w:w="55" w:type="dxa"/>
              <w:bottom w:w="40" w:type="dxa"/>
              <w:right w:w="55" w:type="dxa"/>
            </w:tcMar>
            <w:vAlign w:val="center"/>
            <w:hideMark/>
          </w:tcPr>
          <w:p w14:paraId="72A5ACB7" w14:textId="77777777" w:rsidR="00C540E4" w:rsidRPr="00F70262" w:rsidRDefault="00C540E4">
            <w:pPr>
              <w:ind w:firstLine="0"/>
              <w:rPr>
                <w:lang w:val="ru-RU"/>
              </w:rPr>
            </w:pPr>
          </w:p>
        </w:tc>
      </w:tr>
      <w:tr w:rsidR="008B7073" w:rsidRPr="008B7073" w14:paraId="627F4BF9" w14:textId="77777777" w:rsidTr="008B7073">
        <w:trPr>
          <w:cantSplit/>
          <w:jc w:val="center"/>
        </w:trPr>
        <w:tc>
          <w:tcPr>
            <w:tcW w:w="2880" w:type="dxa"/>
            <w:tcMar>
              <w:top w:w="40" w:type="dxa"/>
              <w:left w:w="55" w:type="dxa"/>
              <w:bottom w:w="40" w:type="dxa"/>
              <w:right w:w="55" w:type="dxa"/>
            </w:tcMar>
            <w:vAlign w:val="center"/>
            <w:hideMark/>
          </w:tcPr>
          <w:p w14:paraId="20FF928C" w14:textId="77777777" w:rsidR="00C540E4" w:rsidRPr="00F70262" w:rsidRDefault="006B0DA3">
            <w:pPr>
              <w:ind w:firstLine="0"/>
              <w:rPr>
                <w:bCs/>
              </w:rPr>
            </w:pPr>
            <w:proofErr w:type="spellStart"/>
            <w:r w:rsidRPr="00F70262">
              <w:rPr>
                <w:bCs/>
                <w:sz w:val="18"/>
              </w:rPr>
              <w:t>Тип</w:t>
            </w:r>
            <w:proofErr w:type="spellEnd"/>
          </w:p>
        </w:tc>
        <w:tc>
          <w:tcPr>
            <w:tcW w:w="3096" w:type="dxa"/>
            <w:tcMar>
              <w:top w:w="40" w:type="dxa"/>
              <w:left w:w="55" w:type="dxa"/>
              <w:bottom w:w="40" w:type="dxa"/>
              <w:right w:w="55" w:type="dxa"/>
            </w:tcMar>
            <w:vAlign w:val="center"/>
            <w:hideMark/>
          </w:tcPr>
          <w:p w14:paraId="07A5CC7F" w14:textId="77777777" w:rsidR="00C540E4" w:rsidRDefault="006B0DA3">
            <w:pPr>
              <w:ind w:firstLine="0"/>
            </w:pPr>
            <w:proofErr w:type="spellStart"/>
            <w:r>
              <w:rPr>
                <w:sz w:val="18"/>
              </w:rPr>
              <w:t>Основной</w:t>
            </w:r>
            <w:proofErr w:type="spellEnd"/>
          </w:p>
        </w:tc>
        <w:tc>
          <w:tcPr>
            <w:tcW w:w="1800" w:type="dxa"/>
            <w:tcMar>
              <w:top w:w="40" w:type="dxa"/>
              <w:left w:w="55" w:type="dxa"/>
              <w:bottom w:w="40" w:type="dxa"/>
              <w:right w:w="55" w:type="dxa"/>
            </w:tcMar>
            <w:vAlign w:val="center"/>
            <w:hideMark/>
          </w:tcPr>
          <w:p w14:paraId="7EA2CA1F" w14:textId="77777777" w:rsidR="00C540E4" w:rsidRDefault="00C540E4">
            <w:pPr>
              <w:ind w:firstLine="0"/>
            </w:pPr>
          </w:p>
        </w:tc>
        <w:tc>
          <w:tcPr>
            <w:tcW w:w="6192" w:type="dxa"/>
            <w:tcMar>
              <w:top w:w="40" w:type="dxa"/>
              <w:left w:w="55" w:type="dxa"/>
              <w:bottom w:w="40" w:type="dxa"/>
              <w:right w:w="55" w:type="dxa"/>
            </w:tcMar>
            <w:vAlign w:val="center"/>
            <w:hideMark/>
          </w:tcPr>
          <w:p w14:paraId="46310AFC" w14:textId="77777777" w:rsidR="00C540E4" w:rsidRDefault="00C540E4">
            <w:pPr>
              <w:ind w:firstLine="0"/>
            </w:pPr>
          </w:p>
        </w:tc>
      </w:tr>
      <w:tr w:rsidR="008B7073" w:rsidRPr="008B7073" w14:paraId="3B1C3FF1" w14:textId="77777777" w:rsidTr="008B7073">
        <w:trPr>
          <w:cantSplit/>
          <w:jc w:val="center"/>
        </w:trPr>
        <w:tc>
          <w:tcPr>
            <w:tcW w:w="2880" w:type="dxa"/>
            <w:tcMar>
              <w:top w:w="40" w:type="dxa"/>
              <w:left w:w="55" w:type="dxa"/>
              <w:bottom w:w="40" w:type="dxa"/>
              <w:right w:w="55" w:type="dxa"/>
            </w:tcMar>
            <w:vAlign w:val="center"/>
            <w:hideMark/>
          </w:tcPr>
          <w:p w14:paraId="489274E9" w14:textId="77777777" w:rsidR="00C540E4" w:rsidRPr="00F70262" w:rsidRDefault="006B0DA3">
            <w:pPr>
              <w:ind w:firstLine="0"/>
              <w:rPr>
                <w:bCs/>
              </w:rPr>
            </w:pPr>
            <w:r w:rsidRPr="00F70262">
              <w:rPr>
                <w:bCs/>
                <w:sz w:val="18"/>
              </w:rPr>
              <w:t xml:space="preserve">Типичная </w:t>
            </w:r>
            <w:proofErr w:type="spellStart"/>
            <w:r w:rsidRPr="00F70262">
              <w:rPr>
                <w:bCs/>
                <w:sz w:val="18"/>
              </w:rPr>
              <w:t>последовательность</w:t>
            </w:r>
            <w:proofErr w:type="spellEnd"/>
            <w:r w:rsidRPr="00F70262">
              <w:rPr>
                <w:bCs/>
                <w:sz w:val="18"/>
              </w:rPr>
              <w:t xml:space="preserve"> </w:t>
            </w:r>
            <w:proofErr w:type="spellStart"/>
            <w:r w:rsidRPr="00F70262">
              <w:rPr>
                <w:bCs/>
                <w:sz w:val="18"/>
              </w:rPr>
              <w:t>действий</w:t>
            </w:r>
            <w:proofErr w:type="spellEnd"/>
          </w:p>
        </w:tc>
        <w:tc>
          <w:tcPr>
            <w:tcW w:w="3096" w:type="dxa"/>
            <w:tcMar>
              <w:top w:w="40" w:type="dxa"/>
              <w:left w:w="55" w:type="dxa"/>
              <w:bottom w:w="40" w:type="dxa"/>
              <w:right w:w="55" w:type="dxa"/>
            </w:tcMar>
            <w:vAlign w:val="center"/>
            <w:hideMark/>
          </w:tcPr>
          <w:p w14:paraId="359BE63D" w14:textId="77777777" w:rsidR="00C540E4" w:rsidRDefault="00C540E4">
            <w:pPr>
              <w:ind w:firstLine="0"/>
            </w:pPr>
          </w:p>
        </w:tc>
        <w:tc>
          <w:tcPr>
            <w:tcW w:w="1800" w:type="dxa"/>
            <w:tcMar>
              <w:top w:w="40" w:type="dxa"/>
              <w:left w:w="55" w:type="dxa"/>
              <w:bottom w:w="40" w:type="dxa"/>
              <w:right w:w="55" w:type="dxa"/>
            </w:tcMar>
            <w:vAlign w:val="center"/>
            <w:hideMark/>
          </w:tcPr>
          <w:p w14:paraId="38DC7299" w14:textId="0D657002" w:rsidR="00C540E4" w:rsidRPr="00F70262" w:rsidRDefault="00C540E4">
            <w:pPr>
              <w:ind w:firstLine="0"/>
              <w:jc w:val="center"/>
              <w:rPr>
                <w:bCs/>
              </w:rPr>
            </w:pPr>
          </w:p>
        </w:tc>
        <w:tc>
          <w:tcPr>
            <w:tcW w:w="6192" w:type="dxa"/>
            <w:tcMar>
              <w:top w:w="40" w:type="dxa"/>
              <w:left w:w="55" w:type="dxa"/>
              <w:bottom w:w="40" w:type="dxa"/>
              <w:right w:w="55" w:type="dxa"/>
            </w:tcMar>
            <w:vAlign w:val="center"/>
            <w:hideMark/>
          </w:tcPr>
          <w:p w14:paraId="7C253983" w14:textId="71816DFD" w:rsidR="00C540E4" w:rsidRPr="00F70262" w:rsidRDefault="00C540E4">
            <w:pPr>
              <w:ind w:firstLine="0"/>
              <w:jc w:val="center"/>
              <w:rPr>
                <w:bCs/>
              </w:rPr>
            </w:pPr>
          </w:p>
        </w:tc>
      </w:tr>
      <w:tr w:rsidR="008B7073" w:rsidRPr="008B7073" w14:paraId="3ABB7237" w14:textId="77777777" w:rsidTr="008B7073">
        <w:trPr>
          <w:cantSplit/>
          <w:jc w:val="center"/>
        </w:trPr>
        <w:tc>
          <w:tcPr>
            <w:tcW w:w="2880" w:type="dxa"/>
            <w:tcMar>
              <w:top w:w="40" w:type="dxa"/>
              <w:left w:w="55" w:type="dxa"/>
              <w:bottom w:w="40" w:type="dxa"/>
              <w:right w:w="55" w:type="dxa"/>
            </w:tcMar>
            <w:vAlign w:val="center"/>
            <w:hideMark/>
          </w:tcPr>
          <w:p w14:paraId="45CDC303" w14:textId="6E244DCF" w:rsidR="00C540E4" w:rsidRDefault="006B0DA3">
            <w:pPr>
              <w:ind w:firstLine="0"/>
            </w:pPr>
            <w:r>
              <w:rPr>
                <w:sz w:val="18"/>
              </w:rPr>
              <w:t xml:space="preserve">1. </w:t>
            </w:r>
            <w:proofErr w:type="spellStart"/>
            <w:r>
              <w:rPr>
                <w:sz w:val="18"/>
              </w:rPr>
              <w:t>Пользователь</w:t>
            </w:r>
            <w:proofErr w:type="spellEnd"/>
            <w:r>
              <w:rPr>
                <w:sz w:val="18"/>
              </w:rPr>
              <w:t xml:space="preserve"> </w:t>
            </w:r>
            <w:proofErr w:type="spellStart"/>
            <w:r>
              <w:rPr>
                <w:sz w:val="18"/>
              </w:rPr>
              <w:t>запускает</w:t>
            </w:r>
            <w:proofErr w:type="spellEnd"/>
            <w:r>
              <w:rPr>
                <w:sz w:val="18"/>
              </w:rPr>
              <w:t xml:space="preserve"> </w:t>
            </w:r>
            <w:r w:rsidR="00F70262">
              <w:rPr>
                <w:sz w:val="18"/>
                <w:lang w:val="ru-RU"/>
              </w:rPr>
              <w:t>игру</w:t>
            </w:r>
            <w:r>
              <w:rPr>
                <w:sz w:val="18"/>
              </w:rPr>
              <w:t>.</w:t>
            </w:r>
          </w:p>
        </w:tc>
        <w:tc>
          <w:tcPr>
            <w:tcW w:w="3096" w:type="dxa"/>
            <w:tcMar>
              <w:top w:w="40" w:type="dxa"/>
              <w:left w:w="55" w:type="dxa"/>
              <w:bottom w:w="40" w:type="dxa"/>
              <w:right w:w="55" w:type="dxa"/>
            </w:tcMar>
            <w:vAlign w:val="center"/>
            <w:hideMark/>
          </w:tcPr>
          <w:p w14:paraId="01BF285B" w14:textId="77777777" w:rsidR="00C540E4" w:rsidRDefault="00C540E4">
            <w:pPr>
              <w:ind w:firstLine="0"/>
            </w:pPr>
          </w:p>
        </w:tc>
        <w:tc>
          <w:tcPr>
            <w:tcW w:w="1800" w:type="dxa"/>
            <w:tcMar>
              <w:top w:w="40" w:type="dxa"/>
              <w:left w:w="55" w:type="dxa"/>
              <w:bottom w:w="40" w:type="dxa"/>
              <w:right w:w="55" w:type="dxa"/>
            </w:tcMar>
            <w:vAlign w:val="center"/>
            <w:hideMark/>
          </w:tcPr>
          <w:p w14:paraId="1D7BCB81" w14:textId="77777777" w:rsidR="00C540E4" w:rsidRDefault="00C540E4">
            <w:pPr>
              <w:ind w:firstLine="0"/>
            </w:pPr>
          </w:p>
        </w:tc>
        <w:tc>
          <w:tcPr>
            <w:tcW w:w="6192" w:type="dxa"/>
            <w:tcMar>
              <w:top w:w="40" w:type="dxa"/>
              <w:left w:w="55" w:type="dxa"/>
              <w:bottom w:w="40" w:type="dxa"/>
              <w:right w:w="55" w:type="dxa"/>
            </w:tcMar>
            <w:vAlign w:val="center"/>
            <w:hideMark/>
          </w:tcPr>
          <w:p w14:paraId="313AE04B" w14:textId="77777777" w:rsidR="00C540E4" w:rsidRDefault="00C540E4">
            <w:pPr>
              <w:ind w:firstLine="0"/>
            </w:pPr>
          </w:p>
        </w:tc>
      </w:tr>
      <w:tr w:rsidR="008B7073" w:rsidRPr="00FD7EF9" w14:paraId="0D5A5F75" w14:textId="77777777" w:rsidTr="008B7073">
        <w:trPr>
          <w:cantSplit/>
          <w:jc w:val="center"/>
        </w:trPr>
        <w:tc>
          <w:tcPr>
            <w:tcW w:w="2880" w:type="dxa"/>
            <w:tcMar>
              <w:top w:w="40" w:type="dxa"/>
              <w:left w:w="55" w:type="dxa"/>
              <w:bottom w:w="40" w:type="dxa"/>
              <w:right w:w="55" w:type="dxa"/>
            </w:tcMar>
            <w:vAlign w:val="center"/>
            <w:hideMark/>
          </w:tcPr>
          <w:p w14:paraId="44198112" w14:textId="77777777" w:rsidR="00C540E4" w:rsidRPr="00F70262" w:rsidRDefault="006B0DA3">
            <w:pPr>
              <w:ind w:firstLine="0"/>
              <w:rPr>
                <w:lang w:val="ru-RU"/>
              </w:rPr>
            </w:pPr>
            <w:r w:rsidRPr="00F70262">
              <w:rPr>
                <w:sz w:val="18"/>
                <w:lang w:val="ru-RU"/>
              </w:rPr>
              <w:t>2. Система предлагает «Новую игру» или «Продолжить игру».</w:t>
            </w:r>
          </w:p>
        </w:tc>
        <w:tc>
          <w:tcPr>
            <w:tcW w:w="3096" w:type="dxa"/>
            <w:tcMar>
              <w:top w:w="40" w:type="dxa"/>
              <w:left w:w="55" w:type="dxa"/>
              <w:bottom w:w="40" w:type="dxa"/>
              <w:right w:w="55" w:type="dxa"/>
            </w:tcMar>
            <w:vAlign w:val="center"/>
            <w:hideMark/>
          </w:tcPr>
          <w:p w14:paraId="21796842" w14:textId="77777777" w:rsidR="00C540E4" w:rsidRPr="00F70262" w:rsidRDefault="00C540E4">
            <w:pPr>
              <w:ind w:firstLine="0"/>
              <w:rPr>
                <w:lang w:val="ru-RU"/>
              </w:rPr>
            </w:pPr>
          </w:p>
        </w:tc>
        <w:tc>
          <w:tcPr>
            <w:tcW w:w="1800" w:type="dxa"/>
            <w:tcMar>
              <w:top w:w="40" w:type="dxa"/>
              <w:left w:w="55" w:type="dxa"/>
              <w:bottom w:w="40" w:type="dxa"/>
              <w:right w:w="55" w:type="dxa"/>
            </w:tcMar>
            <w:vAlign w:val="center"/>
            <w:hideMark/>
          </w:tcPr>
          <w:p w14:paraId="49A161DA" w14:textId="77777777" w:rsidR="00C540E4" w:rsidRPr="00F70262" w:rsidRDefault="00C540E4">
            <w:pPr>
              <w:ind w:firstLine="0"/>
              <w:rPr>
                <w:lang w:val="ru-RU"/>
              </w:rPr>
            </w:pPr>
          </w:p>
        </w:tc>
        <w:tc>
          <w:tcPr>
            <w:tcW w:w="6192" w:type="dxa"/>
            <w:tcMar>
              <w:top w:w="40" w:type="dxa"/>
              <w:left w:w="55" w:type="dxa"/>
              <w:bottom w:w="40" w:type="dxa"/>
              <w:right w:w="55" w:type="dxa"/>
            </w:tcMar>
            <w:vAlign w:val="center"/>
            <w:hideMark/>
          </w:tcPr>
          <w:p w14:paraId="4F33B2AC" w14:textId="77777777" w:rsidR="00C540E4" w:rsidRPr="00F70262" w:rsidRDefault="00C540E4">
            <w:pPr>
              <w:ind w:firstLine="0"/>
              <w:rPr>
                <w:lang w:val="ru-RU"/>
              </w:rPr>
            </w:pPr>
          </w:p>
        </w:tc>
      </w:tr>
      <w:tr w:rsidR="008B7073" w:rsidRPr="00FD7EF9" w14:paraId="60976B89" w14:textId="77777777" w:rsidTr="008B7073">
        <w:trPr>
          <w:cantSplit/>
          <w:jc w:val="center"/>
        </w:trPr>
        <w:tc>
          <w:tcPr>
            <w:tcW w:w="2880" w:type="dxa"/>
            <w:tcMar>
              <w:top w:w="40" w:type="dxa"/>
              <w:left w:w="55" w:type="dxa"/>
              <w:bottom w:w="40" w:type="dxa"/>
              <w:right w:w="55" w:type="dxa"/>
            </w:tcMar>
            <w:vAlign w:val="center"/>
            <w:hideMark/>
          </w:tcPr>
          <w:p w14:paraId="5F0CBF5A" w14:textId="2C8C02FC" w:rsidR="00C540E4" w:rsidRPr="00F70262" w:rsidRDefault="006B0DA3">
            <w:pPr>
              <w:ind w:firstLine="0"/>
              <w:rPr>
                <w:lang w:val="ru-RU"/>
              </w:rPr>
            </w:pPr>
            <w:r w:rsidRPr="00F70262">
              <w:rPr>
                <w:sz w:val="18"/>
                <w:lang w:val="ru-RU"/>
              </w:rPr>
              <w:t xml:space="preserve">3. Пользователь выбирает режим для новой партии либо продолжение </w:t>
            </w:r>
            <w:r w:rsidR="007124F0">
              <w:rPr>
                <w:sz w:val="18"/>
                <w:lang w:val="ru-RU"/>
              </w:rPr>
              <w:t>уже начатой партии (исключение 1)</w:t>
            </w:r>
          </w:p>
        </w:tc>
        <w:tc>
          <w:tcPr>
            <w:tcW w:w="3096" w:type="dxa"/>
            <w:tcMar>
              <w:top w:w="40" w:type="dxa"/>
              <w:left w:w="55" w:type="dxa"/>
              <w:bottom w:w="40" w:type="dxa"/>
              <w:right w:w="55" w:type="dxa"/>
            </w:tcMar>
            <w:vAlign w:val="center"/>
            <w:hideMark/>
          </w:tcPr>
          <w:p w14:paraId="0715D436" w14:textId="77777777" w:rsidR="00C540E4" w:rsidRPr="00F70262" w:rsidRDefault="00C540E4">
            <w:pPr>
              <w:ind w:firstLine="0"/>
              <w:rPr>
                <w:lang w:val="ru-RU"/>
              </w:rPr>
            </w:pPr>
          </w:p>
        </w:tc>
        <w:tc>
          <w:tcPr>
            <w:tcW w:w="1800" w:type="dxa"/>
            <w:tcMar>
              <w:top w:w="40" w:type="dxa"/>
              <w:left w:w="55" w:type="dxa"/>
              <w:bottom w:w="40" w:type="dxa"/>
              <w:right w:w="55" w:type="dxa"/>
            </w:tcMar>
            <w:vAlign w:val="center"/>
            <w:hideMark/>
          </w:tcPr>
          <w:p w14:paraId="6B7AE066" w14:textId="77777777" w:rsidR="00C540E4" w:rsidRPr="00F70262" w:rsidRDefault="00C540E4">
            <w:pPr>
              <w:ind w:firstLine="0"/>
              <w:rPr>
                <w:lang w:val="ru-RU"/>
              </w:rPr>
            </w:pPr>
          </w:p>
        </w:tc>
        <w:tc>
          <w:tcPr>
            <w:tcW w:w="6192" w:type="dxa"/>
            <w:tcMar>
              <w:top w:w="40" w:type="dxa"/>
              <w:left w:w="55" w:type="dxa"/>
              <w:bottom w:w="40" w:type="dxa"/>
              <w:right w:w="55" w:type="dxa"/>
            </w:tcMar>
            <w:vAlign w:val="center"/>
            <w:hideMark/>
          </w:tcPr>
          <w:p w14:paraId="63FF9F84" w14:textId="77777777" w:rsidR="00C540E4" w:rsidRPr="00F70262" w:rsidRDefault="00C540E4">
            <w:pPr>
              <w:ind w:firstLine="0"/>
              <w:rPr>
                <w:lang w:val="ru-RU"/>
              </w:rPr>
            </w:pPr>
          </w:p>
        </w:tc>
      </w:tr>
      <w:tr w:rsidR="008B7073" w:rsidRPr="00FD7EF9" w14:paraId="7876DE84" w14:textId="77777777" w:rsidTr="008B7073">
        <w:trPr>
          <w:cantSplit/>
          <w:jc w:val="center"/>
        </w:trPr>
        <w:tc>
          <w:tcPr>
            <w:tcW w:w="2880" w:type="dxa"/>
            <w:tcMar>
              <w:top w:w="40" w:type="dxa"/>
              <w:left w:w="55" w:type="dxa"/>
              <w:bottom w:w="40" w:type="dxa"/>
              <w:right w:w="55" w:type="dxa"/>
            </w:tcMar>
            <w:vAlign w:val="center"/>
            <w:hideMark/>
          </w:tcPr>
          <w:p w14:paraId="2C0545C8" w14:textId="6DF6D29A" w:rsidR="00C540E4" w:rsidRPr="00F70262" w:rsidRDefault="006B0DA3">
            <w:pPr>
              <w:ind w:firstLine="0"/>
              <w:rPr>
                <w:lang w:val="ru-RU"/>
              </w:rPr>
            </w:pPr>
            <w:r w:rsidRPr="00F70262">
              <w:rPr>
                <w:sz w:val="18"/>
                <w:lang w:val="ru-RU"/>
              </w:rPr>
              <w:t xml:space="preserve">4. Система запускает </w:t>
            </w:r>
            <w:r w:rsidR="00B643D1">
              <w:rPr>
                <w:sz w:val="18"/>
                <w:lang w:val="ru-RU"/>
              </w:rPr>
              <w:t>партию</w:t>
            </w:r>
            <w:r w:rsidRPr="00F70262">
              <w:rPr>
                <w:sz w:val="18"/>
                <w:lang w:val="ru-RU"/>
              </w:rPr>
              <w:t>.</w:t>
            </w:r>
          </w:p>
        </w:tc>
        <w:tc>
          <w:tcPr>
            <w:tcW w:w="3096" w:type="dxa"/>
            <w:tcMar>
              <w:top w:w="40" w:type="dxa"/>
              <w:left w:w="55" w:type="dxa"/>
              <w:bottom w:w="40" w:type="dxa"/>
              <w:right w:w="55" w:type="dxa"/>
            </w:tcMar>
            <w:vAlign w:val="center"/>
            <w:hideMark/>
          </w:tcPr>
          <w:p w14:paraId="6152C96B" w14:textId="77777777" w:rsidR="00C540E4" w:rsidRPr="00F70262" w:rsidRDefault="00C540E4">
            <w:pPr>
              <w:ind w:firstLine="0"/>
              <w:rPr>
                <w:lang w:val="ru-RU"/>
              </w:rPr>
            </w:pPr>
          </w:p>
        </w:tc>
        <w:tc>
          <w:tcPr>
            <w:tcW w:w="1800" w:type="dxa"/>
            <w:tcMar>
              <w:top w:w="40" w:type="dxa"/>
              <w:left w:w="55" w:type="dxa"/>
              <w:bottom w:w="40" w:type="dxa"/>
              <w:right w:w="55" w:type="dxa"/>
            </w:tcMar>
            <w:vAlign w:val="center"/>
            <w:hideMark/>
          </w:tcPr>
          <w:p w14:paraId="4005FDD0" w14:textId="77777777" w:rsidR="00C540E4" w:rsidRPr="00F70262" w:rsidRDefault="00C540E4">
            <w:pPr>
              <w:ind w:firstLine="0"/>
              <w:rPr>
                <w:lang w:val="ru-RU"/>
              </w:rPr>
            </w:pPr>
          </w:p>
        </w:tc>
        <w:tc>
          <w:tcPr>
            <w:tcW w:w="6192" w:type="dxa"/>
            <w:tcMar>
              <w:top w:w="40" w:type="dxa"/>
              <w:left w:w="55" w:type="dxa"/>
              <w:bottom w:w="40" w:type="dxa"/>
              <w:right w:w="55" w:type="dxa"/>
            </w:tcMar>
            <w:vAlign w:val="center"/>
            <w:hideMark/>
          </w:tcPr>
          <w:p w14:paraId="40E6FCA3" w14:textId="77777777" w:rsidR="00C540E4" w:rsidRPr="00F70262" w:rsidRDefault="00C540E4">
            <w:pPr>
              <w:ind w:firstLine="0"/>
              <w:rPr>
                <w:lang w:val="ru-RU"/>
              </w:rPr>
            </w:pPr>
          </w:p>
        </w:tc>
      </w:tr>
    </w:tbl>
    <w:p w14:paraId="03435DFA" w14:textId="0E3F9DC5" w:rsidR="00E56278" w:rsidRPr="00F70262" w:rsidRDefault="004D035C">
      <w:pPr>
        <w:keepNext/>
        <w:pageBreakBefore/>
        <w:spacing w:before="200" w:after="160"/>
        <w:jc w:val="both"/>
        <w:rPr>
          <w:lang w:val="ru-RU"/>
        </w:rPr>
      </w:pPr>
      <w:r w:rsidRPr="00F70262">
        <w:rPr>
          <w:lang w:val="ru-RU"/>
        </w:rPr>
        <w:lastRenderedPageBreak/>
        <w:t>Таблица 2</w:t>
      </w:r>
      <w:r w:rsidR="0077235F">
        <w:rPr>
          <w:lang w:val="ru-RU"/>
        </w:rPr>
        <w:t xml:space="preserve"> </w:t>
      </w:r>
      <w:r w:rsidR="0077235F" w:rsidRPr="00F70262">
        <w:rPr>
          <w:sz w:val="18"/>
          <w:lang w:val="ru-RU"/>
        </w:rPr>
        <w:t>—</w:t>
      </w:r>
      <w:r w:rsidRPr="00F70262">
        <w:rPr>
          <w:lang w:val="ru-RU"/>
        </w:rPr>
        <w:t xml:space="preserve"> Выбрать сохранение для продолжения игры</w:t>
      </w:r>
    </w:p>
    <w:p w14:paraId="4A78E236" w14:textId="77777777" w:rsidR="00A25BE8" w:rsidRPr="00F70262" w:rsidRDefault="00A25BE8">
      <w:pPr>
        <w:keepNext/>
        <w:rPr>
          <w:lang w:val="ru-RU"/>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3096"/>
        <w:gridCol w:w="1800"/>
        <w:gridCol w:w="6192"/>
      </w:tblGrid>
      <w:tr w:rsidR="00B7494E" w:rsidRPr="00FD7EF9" w14:paraId="45199A18" w14:textId="77777777" w:rsidTr="008B7073">
        <w:trPr>
          <w:cantSplit/>
          <w:tblHeader/>
          <w:jc w:val="center"/>
        </w:trPr>
        <w:tc>
          <w:tcPr>
            <w:tcW w:w="2880" w:type="dxa"/>
            <w:tcMar>
              <w:top w:w="40" w:type="dxa"/>
              <w:left w:w="55" w:type="dxa"/>
              <w:bottom w:w="40" w:type="dxa"/>
              <w:right w:w="55" w:type="dxa"/>
            </w:tcMar>
            <w:vAlign w:val="center"/>
            <w:hideMark/>
          </w:tcPr>
          <w:p w14:paraId="1A8B19C6" w14:textId="77777777" w:rsidR="00C540E4" w:rsidRPr="00F70262" w:rsidRDefault="006B0DA3">
            <w:pPr>
              <w:ind w:firstLine="0"/>
            </w:pPr>
            <w:proofErr w:type="spellStart"/>
            <w:r w:rsidRPr="00F70262">
              <w:rPr>
                <w:sz w:val="18"/>
              </w:rPr>
              <w:t>Имя</w:t>
            </w:r>
            <w:proofErr w:type="spellEnd"/>
            <w:r w:rsidRPr="00F70262">
              <w:rPr>
                <w:sz w:val="18"/>
              </w:rPr>
              <w:t xml:space="preserve"> </w:t>
            </w:r>
            <w:proofErr w:type="spellStart"/>
            <w:r w:rsidRPr="00F70262">
              <w:rPr>
                <w:sz w:val="18"/>
              </w:rPr>
              <w:t>варианта</w:t>
            </w:r>
            <w:proofErr w:type="spellEnd"/>
          </w:p>
        </w:tc>
        <w:tc>
          <w:tcPr>
            <w:tcW w:w="3096" w:type="dxa"/>
            <w:tcMar>
              <w:top w:w="40" w:type="dxa"/>
              <w:left w:w="55" w:type="dxa"/>
              <w:bottom w:w="40" w:type="dxa"/>
              <w:right w:w="55" w:type="dxa"/>
            </w:tcMar>
            <w:vAlign w:val="center"/>
            <w:hideMark/>
          </w:tcPr>
          <w:p w14:paraId="6568777A" w14:textId="77777777" w:rsidR="00C540E4" w:rsidRPr="00F70262" w:rsidRDefault="006B0DA3">
            <w:pPr>
              <w:ind w:firstLine="0"/>
              <w:rPr>
                <w:lang w:val="ru-RU"/>
              </w:rPr>
            </w:pPr>
            <w:r w:rsidRPr="00F70262">
              <w:rPr>
                <w:sz w:val="18"/>
                <w:lang w:val="ru-RU"/>
              </w:rPr>
              <w:t>Выбрать сохранение для продолжения игры</w:t>
            </w:r>
          </w:p>
        </w:tc>
        <w:tc>
          <w:tcPr>
            <w:tcW w:w="1800" w:type="dxa"/>
            <w:tcMar>
              <w:top w:w="40" w:type="dxa"/>
              <w:left w:w="55" w:type="dxa"/>
              <w:bottom w:w="40" w:type="dxa"/>
              <w:right w:w="55" w:type="dxa"/>
            </w:tcMar>
            <w:vAlign w:val="center"/>
            <w:hideMark/>
          </w:tcPr>
          <w:p w14:paraId="73BC6626" w14:textId="77777777" w:rsidR="00C540E4" w:rsidRPr="00F70262" w:rsidRDefault="006B0DA3">
            <w:pPr>
              <w:ind w:firstLine="0"/>
            </w:pPr>
            <w:proofErr w:type="spellStart"/>
            <w:r w:rsidRPr="00F70262">
              <w:rPr>
                <w:sz w:val="18"/>
              </w:rPr>
              <w:t>Исключение</w:t>
            </w:r>
            <w:proofErr w:type="spellEnd"/>
            <w:r w:rsidRPr="00F70262">
              <w:rPr>
                <w:sz w:val="18"/>
              </w:rPr>
              <w:t xml:space="preserve"> 1</w:t>
            </w:r>
          </w:p>
        </w:tc>
        <w:tc>
          <w:tcPr>
            <w:tcW w:w="6192" w:type="dxa"/>
            <w:tcMar>
              <w:top w:w="40" w:type="dxa"/>
              <w:left w:w="55" w:type="dxa"/>
              <w:bottom w:w="40" w:type="dxa"/>
              <w:right w:w="55" w:type="dxa"/>
            </w:tcMar>
            <w:vAlign w:val="center"/>
            <w:hideMark/>
          </w:tcPr>
          <w:p w14:paraId="1DA7B00D" w14:textId="5589F869" w:rsidR="00C540E4" w:rsidRPr="00F70262" w:rsidRDefault="0077235F">
            <w:pPr>
              <w:ind w:firstLine="0"/>
              <w:rPr>
                <w:lang w:val="ru-RU"/>
              </w:rPr>
            </w:pPr>
            <w:r>
              <w:rPr>
                <w:sz w:val="18"/>
                <w:lang w:val="ru-RU"/>
              </w:rPr>
              <w:t xml:space="preserve">Выбранное сохранение сломано, </w:t>
            </w:r>
            <w:r w:rsidR="00627FD6">
              <w:rPr>
                <w:sz w:val="18"/>
                <w:lang w:val="ru-RU"/>
              </w:rPr>
              <w:t>система выдаёт сообщение и предл</w:t>
            </w:r>
            <w:r w:rsidR="00F5659F">
              <w:rPr>
                <w:sz w:val="18"/>
                <w:lang w:val="ru-RU"/>
              </w:rPr>
              <w:t>а</w:t>
            </w:r>
            <w:r w:rsidR="00627FD6">
              <w:rPr>
                <w:sz w:val="18"/>
                <w:lang w:val="ru-RU"/>
              </w:rPr>
              <w:t>гает вернутся в меню.</w:t>
            </w:r>
          </w:p>
        </w:tc>
      </w:tr>
      <w:tr w:rsidR="00B7494E" w:rsidRPr="00FD7EF9" w14:paraId="623E6585" w14:textId="77777777" w:rsidTr="008B7073">
        <w:trPr>
          <w:cantSplit/>
          <w:jc w:val="center"/>
        </w:trPr>
        <w:tc>
          <w:tcPr>
            <w:tcW w:w="2880" w:type="dxa"/>
            <w:tcMar>
              <w:top w:w="40" w:type="dxa"/>
              <w:left w:w="55" w:type="dxa"/>
              <w:bottom w:w="40" w:type="dxa"/>
              <w:right w:w="55" w:type="dxa"/>
            </w:tcMar>
            <w:vAlign w:val="center"/>
            <w:hideMark/>
          </w:tcPr>
          <w:p w14:paraId="02396D7A" w14:textId="77777777" w:rsidR="00C540E4" w:rsidRPr="00F70262" w:rsidRDefault="006B0DA3">
            <w:pPr>
              <w:ind w:firstLine="0"/>
            </w:pPr>
            <w:proofErr w:type="spellStart"/>
            <w:r w:rsidRPr="00F70262">
              <w:rPr>
                <w:sz w:val="18"/>
              </w:rPr>
              <w:t>Акторы</w:t>
            </w:r>
            <w:proofErr w:type="spellEnd"/>
          </w:p>
        </w:tc>
        <w:tc>
          <w:tcPr>
            <w:tcW w:w="3096" w:type="dxa"/>
            <w:tcMar>
              <w:top w:w="40" w:type="dxa"/>
              <w:left w:w="55" w:type="dxa"/>
              <w:bottom w:w="40" w:type="dxa"/>
              <w:right w:w="55" w:type="dxa"/>
            </w:tcMar>
            <w:vAlign w:val="center"/>
            <w:hideMark/>
          </w:tcPr>
          <w:p w14:paraId="7029A43B" w14:textId="77777777" w:rsidR="00C540E4" w:rsidRPr="00F70262" w:rsidRDefault="006B0DA3">
            <w:pPr>
              <w:ind w:firstLine="0"/>
            </w:pPr>
            <w:proofErr w:type="spellStart"/>
            <w:r w:rsidRPr="00F70262">
              <w:rPr>
                <w:sz w:val="18"/>
              </w:rPr>
              <w:t>Конечный</w:t>
            </w:r>
            <w:proofErr w:type="spellEnd"/>
            <w:r w:rsidRPr="00F70262">
              <w:rPr>
                <w:sz w:val="18"/>
              </w:rPr>
              <w:t xml:space="preserve"> </w:t>
            </w:r>
            <w:proofErr w:type="spellStart"/>
            <w:r w:rsidRPr="00F70262">
              <w:rPr>
                <w:sz w:val="18"/>
              </w:rPr>
              <w:t>пользователь</w:t>
            </w:r>
            <w:proofErr w:type="spellEnd"/>
            <w:r w:rsidRPr="00F70262">
              <w:rPr>
                <w:sz w:val="18"/>
              </w:rPr>
              <w:t xml:space="preserve"> (</w:t>
            </w:r>
            <w:proofErr w:type="spellStart"/>
            <w:r w:rsidRPr="00F70262">
              <w:rPr>
                <w:sz w:val="18"/>
              </w:rPr>
              <w:t>игрок</w:t>
            </w:r>
            <w:proofErr w:type="spellEnd"/>
            <w:r w:rsidRPr="00F70262">
              <w:rPr>
                <w:sz w:val="18"/>
              </w:rPr>
              <w:t>)</w:t>
            </w:r>
          </w:p>
        </w:tc>
        <w:tc>
          <w:tcPr>
            <w:tcW w:w="1800" w:type="dxa"/>
            <w:tcMar>
              <w:top w:w="40" w:type="dxa"/>
              <w:left w:w="55" w:type="dxa"/>
              <w:bottom w:w="40" w:type="dxa"/>
              <w:right w:w="55" w:type="dxa"/>
            </w:tcMar>
            <w:vAlign w:val="center"/>
            <w:hideMark/>
          </w:tcPr>
          <w:p w14:paraId="088E4D25" w14:textId="54E24119" w:rsidR="00C540E4" w:rsidRPr="00F70262" w:rsidRDefault="00C540E4">
            <w:pPr>
              <w:ind w:firstLine="0"/>
            </w:pPr>
          </w:p>
        </w:tc>
        <w:tc>
          <w:tcPr>
            <w:tcW w:w="6192" w:type="dxa"/>
            <w:tcMar>
              <w:top w:w="40" w:type="dxa"/>
              <w:left w:w="55" w:type="dxa"/>
              <w:bottom w:w="40" w:type="dxa"/>
              <w:right w:w="55" w:type="dxa"/>
            </w:tcMar>
            <w:vAlign w:val="center"/>
            <w:hideMark/>
          </w:tcPr>
          <w:p w14:paraId="56324999" w14:textId="5F36F5E6" w:rsidR="00C540E4" w:rsidRPr="00F70262" w:rsidRDefault="00C540E4">
            <w:pPr>
              <w:ind w:firstLine="0"/>
              <w:rPr>
                <w:lang w:val="ru-RU"/>
              </w:rPr>
            </w:pPr>
          </w:p>
        </w:tc>
      </w:tr>
      <w:tr w:rsidR="00B7494E" w:rsidRPr="00FD7EF9" w14:paraId="2C6192A6" w14:textId="77777777" w:rsidTr="008B7073">
        <w:trPr>
          <w:cantSplit/>
          <w:jc w:val="center"/>
        </w:trPr>
        <w:tc>
          <w:tcPr>
            <w:tcW w:w="2880" w:type="dxa"/>
            <w:tcMar>
              <w:top w:w="40" w:type="dxa"/>
              <w:left w:w="55" w:type="dxa"/>
              <w:bottom w:w="40" w:type="dxa"/>
              <w:right w:w="55" w:type="dxa"/>
            </w:tcMar>
            <w:vAlign w:val="center"/>
            <w:hideMark/>
          </w:tcPr>
          <w:p w14:paraId="0EC99196" w14:textId="77777777" w:rsidR="00C540E4" w:rsidRPr="00F70262" w:rsidRDefault="006B0DA3">
            <w:pPr>
              <w:ind w:firstLine="0"/>
            </w:pPr>
            <w:proofErr w:type="spellStart"/>
            <w:r w:rsidRPr="00F70262">
              <w:rPr>
                <w:sz w:val="18"/>
              </w:rPr>
              <w:t>Цель</w:t>
            </w:r>
            <w:proofErr w:type="spellEnd"/>
          </w:p>
        </w:tc>
        <w:tc>
          <w:tcPr>
            <w:tcW w:w="3096" w:type="dxa"/>
            <w:tcMar>
              <w:top w:w="40" w:type="dxa"/>
              <w:left w:w="55" w:type="dxa"/>
              <w:bottom w:w="40" w:type="dxa"/>
              <w:right w:w="55" w:type="dxa"/>
            </w:tcMar>
            <w:vAlign w:val="center"/>
            <w:hideMark/>
          </w:tcPr>
          <w:p w14:paraId="65E2DB0A" w14:textId="77777777" w:rsidR="00C540E4" w:rsidRPr="00F70262" w:rsidRDefault="006B0DA3">
            <w:pPr>
              <w:ind w:firstLine="0"/>
            </w:pPr>
            <w:proofErr w:type="spellStart"/>
            <w:r w:rsidRPr="00F70262">
              <w:rPr>
                <w:sz w:val="18"/>
              </w:rPr>
              <w:t>Продолжение</w:t>
            </w:r>
            <w:proofErr w:type="spellEnd"/>
            <w:r w:rsidRPr="00F70262">
              <w:rPr>
                <w:sz w:val="18"/>
              </w:rPr>
              <w:t xml:space="preserve"> </w:t>
            </w:r>
            <w:proofErr w:type="spellStart"/>
            <w:r w:rsidRPr="00F70262">
              <w:rPr>
                <w:sz w:val="18"/>
              </w:rPr>
              <w:t>ранее</w:t>
            </w:r>
            <w:proofErr w:type="spellEnd"/>
            <w:r w:rsidRPr="00F70262">
              <w:rPr>
                <w:sz w:val="18"/>
              </w:rPr>
              <w:t xml:space="preserve"> </w:t>
            </w:r>
            <w:proofErr w:type="spellStart"/>
            <w:r w:rsidRPr="00F70262">
              <w:rPr>
                <w:sz w:val="18"/>
              </w:rPr>
              <w:t>начатой</w:t>
            </w:r>
            <w:proofErr w:type="spellEnd"/>
            <w:r w:rsidRPr="00F70262">
              <w:rPr>
                <w:sz w:val="18"/>
              </w:rPr>
              <w:t xml:space="preserve"> </w:t>
            </w:r>
            <w:proofErr w:type="spellStart"/>
            <w:r w:rsidRPr="00F70262">
              <w:rPr>
                <w:sz w:val="18"/>
              </w:rPr>
              <w:t>партии</w:t>
            </w:r>
            <w:proofErr w:type="spellEnd"/>
          </w:p>
        </w:tc>
        <w:tc>
          <w:tcPr>
            <w:tcW w:w="1800" w:type="dxa"/>
            <w:tcMar>
              <w:top w:w="40" w:type="dxa"/>
              <w:left w:w="55" w:type="dxa"/>
              <w:bottom w:w="40" w:type="dxa"/>
              <w:right w:w="55" w:type="dxa"/>
            </w:tcMar>
            <w:vAlign w:val="center"/>
            <w:hideMark/>
          </w:tcPr>
          <w:p w14:paraId="4AFA0DA3" w14:textId="267E4322" w:rsidR="00C540E4" w:rsidRPr="00F70262" w:rsidRDefault="00C540E4">
            <w:pPr>
              <w:ind w:firstLine="0"/>
            </w:pPr>
          </w:p>
        </w:tc>
        <w:tc>
          <w:tcPr>
            <w:tcW w:w="6192" w:type="dxa"/>
            <w:tcMar>
              <w:top w:w="40" w:type="dxa"/>
              <w:left w:w="55" w:type="dxa"/>
              <w:bottom w:w="40" w:type="dxa"/>
              <w:right w:w="55" w:type="dxa"/>
            </w:tcMar>
            <w:vAlign w:val="center"/>
            <w:hideMark/>
          </w:tcPr>
          <w:p w14:paraId="75E9FB7B" w14:textId="5A8474B6" w:rsidR="00C540E4" w:rsidRPr="00F70262" w:rsidRDefault="00C540E4">
            <w:pPr>
              <w:ind w:firstLine="0"/>
              <w:rPr>
                <w:lang w:val="ru-RU"/>
              </w:rPr>
            </w:pPr>
          </w:p>
        </w:tc>
      </w:tr>
      <w:tr w:rsidR="00B7494E" w:rsidRPr="00FD7EF9" w14:paraId="31AD7790" w14:textId="77777777" w:rsidTr="008B7073">
        <w:trPr>
          <w:cantSplit/>
          <w:jc w:val="center"/>
        </w:trPr>
        <w:tc>
          <w:tcPr>
            <w:tcW w:w="2880" w:type="dxa"/>
            <w:tcMar>
              <w:top w:w="40" w:type="dxa"/>
              <w:left w:w="55" w:type="dxa"/>
              <w:bottom w:w="40" w:type="dxa"/>
              <w:right w:w="55" w:type="dxa"/>
            </w:tcMar>
            <w:vAlign w:val="center"/>
            <w:hideMark/>
          </w:tcPr>
          <w:p w14:paraId="3643B29D" w14:textId="77777777" w:rsidR="00C540E4" w:rsidRPr="00F70262" w:rsidRDefault="006B0DA3">
            <w:pPr>
              <w:ind w:firstLine="0"/>
            </w:pPr>
            <w:proofErr w:type="spellStart"/>
            <w:r w:rsidRPr="00F70262">
              <w:rPr>
                <w:sz w:val="18"/>
              </w:rPr>
              <w:t>Краткое</w:t>
            </w:r>
            <w:proofErr w:type="spellEnd"/>
            <w:r w:rsidRPr="00F70262">
              <w:rPr>
                <w:sz w:val="18"/>
              </w:rPr>
              <w:t xml:space="preserve"> </w:t>
            </w:r>
            <w:proofErr w:type="spellStart"/>
            <w:r w:rsidRPr="00F70262">
              <w:rPr>
                <w:sz w:val="18"/>
              </w:rPr>
              <w:t>описание</w:t>
            </w:r>
            <w:proofErr w:type="spellEnd"/>
          </w:p>
        </w:tc>
        <w:tc>
          <w:tcPr>
            <w:tcW w:w="3096" w:type="dxa"/>
            <w:tcMar>
              <w:top w:w="40" w:type="dxa"/>
              <w:left w:w="55" w:type="dxa"/>
              <w:bottom w:w="40" w:type="dxa"/>
              <w:right w:w="55" w:type="dxa"/>
            </w:tcMar>
            <w:vAlign w:val="center"/>
            <w:hideMark/>
          </w:tcPr>
          <w:p w14:paraId="5E27EF60" w14:textId="77777777" w:rsidR="00C540E4" w:rsidRPr="00F70262" w:rsidRDefault="006B0DA3">
            <w:pPr>
              <w:ind w:firstLine="0"/>
              <w:rPr>
                <w:lang w:val="ru-RU"/>
              </w:rPr>
            </w:pPr>
            <w:r w:rsidRPr="00F70262">
              <w:rPr>
                <w:sz w:val="18"/>
                <w:lang w:val="ru-RU"/>
              </w:rPr>
              <w:t>Пользователь выбирает именованное сохранение, созданное в любом из двух режимов, и продолжает партию.</w:t>
            </w:r>
          </w:p>
        </w:tc>
        <w:tc>
          <w:tcPr>
            <w:tcW w:w="1800" w:type="dxa"/>
            <w:tcMar>
              <w:top w:w="40" w:type="dxa"/>
              <w:left w:w="55" w:type="dxa"/>
              <w:bottom w:w="40" w:type="dxa"/>
              <w:right w:w="55" w:type="dxa"/>
            </w:tcMar>
            <w:vAlign w:val="center"/>
            <w:hideMark/>
          </w:tcPr>
          <w:p w14:paraId="3D171483" w14:textId="77777777" w:rsidR="00C540E4" w:rsidRPr="00F70262" w:rsidRDefault="00C540E4">
            <w:pPr>
              <w:ind w:firstLine="0"/>
              <w:rPr>
                <w:lang w:val="ru-RU"/>
              </w:rPr>
            </w:pPr>
          </w:p>
        </w:tc>
        <w:tc>
          <w:tcPr>
            <w:tcW w:w="6192" w:type="dxa"/>
            <w:tcMar>
              <w:top w:w="40" w:type="dxa"/>
              <w:left w:w="55" w:type="dxa"/>
              <w:bottom w:w="40" w:type="dxa"/>
              <w:right w:w="55" w:type="dxa"/>
            </w:tcMar>
            <w:vAlign w:val="center"/>
            <w:hideMark/>
          </w:tcPr>
          <w:p w14:paraId="397AA8E0" w14:textId="77777777" w:rsidR="00C540E4" w:rsidRPr="00F70262" w:rsidRDefault="00C540E4">
            <w:pPr>
              <w:ind w:firstLine="0"/>
              <w:rPr>
                <w:lang w:val="ru-RU"/>
              </w:rPr>
            </w:pPr>
          </w:p>
        </w:tc>
      </w:tr>
      <w:tr w:rsidR="00B7494E" w:rsidRPr="00F70262" w14:paraId="69192B7E" w14:textId="77777777" w:rsidTr="008B7073">
        <w:trPr>
          <w:cantSplit/>
          <w:jc w:val="center"/>
        </w:trPr>
        <w:tc>
          <w:tcPr>
            <w:tcW w:w="2880" w:type="dxa"/>
            <w:tcMar>
              <w:top w:w="40" w:type="dxa"/>
              <w:left w:w="55" w:type="dxa"/>
              <w:bottom w:w="40" w:type="dxa"/>
              <w:right w:w="55" w:type="dxa"/>
            </w:tcMar>
            <w:vAlign w:val="center"/>
            <w:hideMark/>
          </w:tcPr>
          <w:p w14:paraId="66D08F26" w14:textId="77777777" w:rsidR="00C540E4" w:rsidRPr="00F70262" w:rsidRDefault="006B0DA3">
            <w:pPr>
              <w:ind w:firstLine="0"/>
            </w:pPr>
            <w:proofErr w:type="spellStart"/>
            <w:r w:rsidRPr="00F70262">
              <w:rPr>
                <w:sz w:val="18"/>
              </w:rPr>
              <w:t>Тип</w:t>
            </w:r>
            <w:proofErr w:type="spellEnd"/>
          </w:p>
        </w:tc>
        <w:tc>
          <w:tcPr>
            <w:tcW w:w="3096" w:type="dxa"/>
            <w:tcMar>
              <w:top w:w="40" w:type="dxa"/>
              <w:left w:w="55" w:type="dxa"/>
              <w:bottom w:w="40" w:type="dxa"/>
              <w:right w:w="55" w:type="dxa"/>
            </w:tcMar>
            <w:vAlign w:val="center"/>
            <w:hideMark/>
          </w:tcPr>
          <w:p w14:paraId="6A109BB7" w14:textId="77777777" w:rsidR="00C540E4" w:rsidRPr="00F70262" w:rsidRDefault="006B0DA3">
            <w:pPr>
              <w:ind w:firstLine="0"/>
            </w:pPr>
            <w:proofErr w:type="spellStart"/>
            <w:r w:rsidRPr="00F70262">
              <w:rPr>
                <w:sz w:val="18"/>
              </w:rPr>
              <w:t>Основной</w:t>
            </w:r>
            <w:proofErr w:type="spellEnd"/>
          </w:p>
        </w:tc>
        <w:tc>
          <w:tcPr>
            <w:tcW w:w="1800" w:type="dxa"/>
            <w:tcMar>
              <w:top w:w="40" w:type="dxa"/>
              <w:left w:w="55" w:type="dxa"/>
              <w:bottom w:w="40" w:type="dxa"/>
              <w:right w:w="55" w:type="dxa"/>
            </w:tcMar>
            <w:vAlign w:val="center"/>
            <w:hideMark/>
          </w:tcPr>
          <w:p w14:paraId="1A329F70" w14:textId="77777777" w:rsidR="00C540E4" w:rsidRPr="00F70262" w:rsidRDefault="00C540E4">
            <w:pPr>
              <w:ind w:firstLine="0"/>
            </w:pPr>
          </w:p>
        </w:tc>
        <w:tc>
          <w:tcPr>
            <w:tcW w:w="6192" w:type="dxa"/>
            <w:tcMar>
              <w:top w:w="40" w:type="dxa"/>
              <w:left w:w="55" w:type="dxa"/>
              <w:bottom w:w="40" w:type="dxa"/>
              <w:right w:w="55" w:type="dxa"/>
            </w:tcMar>
            <w:vAlign w:val="center"/>
            <w:hideMark/>
          </w:tcPr>
          <w:p w14:paraId="231B4B01" w14:textId="77777777" w:rsidR="00C540E4" w:rsidRPr="00F70262" w:rsidRDefault="00C540E4">
            <w:pPr>
              <w:ind w:firstLine="0"/>
            </w:pPr>
          </w:p>
        </w:tc>
      </w:tr>
      <w:tr w:rsidR="00B7494E" w:rsidRPr="00F70262" w14:paraId="7C6EEBBF" w14:textId="77777777" w:rsidTr="008B7073">
        <w:trPr>
          <w:cantSplit/>
          <w:jc w:val="center"/>
        </w:trPr>
        <w:tc>
          <w:tcPr>
            <w:tcW w:w="2880" w:type="dxa"/>
            <w:tcMar>
              <w:top w:w="40" w:type="dxa"/>
              <w:left w:w="55" w:type="dxa"/>
              <w:bottom w:w="40" w:type="dxa"/>
              <w:right w:w="55" w:type="dxa"/>
            </w:tcMar>
            <w:vAlign w:val="center"/>
            <w:hideMark/>
          </w:tcPr>
          <w:p w14:paraId="05A68194" w14:textId="77777777" w:rsidR="00C540E4" w:rsidRPr="00F70262" w:rsidRDefault="006B0DA3">
            <w:pPr>
              <w:ind w:firstLine="0"/>
            </w:pPr>
            <w:r w:rsidRPr="00F70262">
              <w:rPr>
                <w:sz w:val="18"/>
              </w:rPr>
              <w:t xml:space="preserve">Типичная </w:t>
            </w:r>
            <w:proofErr w:type="spellStart"/>
            <w:r w:rsidRPr="00F70262">
              <w:rPr>
                <w:sz w:val="18"/>
              </w:rPr>
              <w:t>последовательность</w:t>
            </w:r>
            <w:proofErr w:type="spellEnd"/>
            <w:r w:rsidRPr="00F70262">
              <w:rPr>
                <w:sz w:val="18"/>
              </w:rPr>
              <w:t xml:space="preserve"> </w:t>
            </w:r>
            <w:proofErr w:type="spellStart"/>
            <w:r w:rsidRPr="00F70262">
              <w:rPr>
                <w:sz w:val="18"/>
              </w:rPr>
              <w:t>действий</w:t>
            </w:r>
            <w:proofErr w:type="spellEnd"/>
          </w:p>
        </w:tc>
        <w:tc>
          <w:tcPr>
            <w:tcW w:w="3096" w:type="dxa"/>
            <w:tcMar>
              <w:top w:w="40" w:type="dxa"/>
              <w:left w:w="55" w:type="dxa"/>
              <w:bottom w:w="40" w:type="dxa"/>
              <w:right w:w="55" w:type="dxa"/>
            </w:tcMar>
            <w:vAlign w:val="center"/>
            <w:hideMark/>
          </w:tcPr>
          <w:p w14:paraId="5FC5C775" w14:textId="77777777" w:rsidR="00C540E4" w:rsidRPr="00F70262" w:rsidRDefault="00C540E4">
            <w:pPr>
              <w:ind w:firstLine="0"/>
            </w:pPr>
          </w:p>
        </w:tc>
        <w:tc>
          <w:tcPr>
            <w:tcW w:w="1800" w:type="dxa"/>
            <w:tcMar>
              <w:top w:w="40" w:type="dxa"/>
              <w:left w:w="55" w:type="dxa"/>
              <w:bottom w:w="40" w:type="dxa"/>
              <w:right w:w="55" w:type="dxa"/>
            </w:tcMar>
            <w:vAlign w:val="center"/>
            <w:hideMark/>
          </w:tcPr>
          <w:p w14:paraId="4181B24A" w14:textId="0786C230" w:rsidR="00C540E4" w:rsidRPr="00F70262" w:rsidRDefault="00C540E4">
            <w:pPr>
              <w:ind w:firstLine="0"/>
              <w:jc w:val="center"/>
            </w:pPr>
          </w:p>
        </w:tc>
        <w:tc>
          <w:tcPr>
            <w:tcW w:w="6192" w:type="dxa"/>
            <w:tcMar>
              <w:top w:w="40" w:type="dxa"/>
              <w:left w:w="55" w:type="dxa"/>
              <w:bottom w:w="40" w:type="dxa"/>
              <w:right w:w="55" w:type="dxa"/>
            </w:tcMar>
            <w:vAlign w:val="center"/>
            <w:hideMark/>
          </w:tcPr>
          <w:p w14:paraId="27A1921B" w14:textId="57D46D86" w:rsidR="00C540E4" w:rsidRPr="00F70262" w:rsidRDefault="00C540E4">
            <w:pPr>
              <w:ind w:firstLine="0"/>
              <w:jc w:val="center"/>
            </w:pPr>
          </w:p>
        </w:tc>
      </w:tr>
      <w:tr w:rsidR="00B7494E" w:rsidRPr="00FD7EF9" w14:paraId="62B4C2F4" w14:textId="77777777" w:rsidTr="00051E87">
        <w:trPr>
          <w:cantSplit/>
          <w:trHeight w:val="581"/>
          <w:jc w:val="center"/>
        </w:trPr>
        <w:tc>
          <w:tcPr>
            <w:tcW w:w="2880" w:type="dxa"/>
            <w:tcMar>
              <w:top w:w="40" w:type="dxa"/>
              <w:left w:w="55" w:type="dxa"/>
              <w:bottom w:w="40" w:type="dxa"/>
              <w:right w:w="55" w:type="dxa"/>
            </w:tcMar>
            <w:vAlign w:val="center"/>
            <w:hideMark/>
          </w:tcPr>
          <w:p w14:paraId="46570BB4" w14:textId="2AFFD53F" w:rsidR="00C540E4" w:rsidRPr="00F70262" w:rsidRDefault="006B0DA3">
            <w:pPr>
              <w:ind w:firstLine="0"/>
              <w:rPr>
                <w:lang w:val="ru-RU"/>
              </w:rPr>
            </w:pPr>
            <w:r w:rsidRPr="00F70262">
              <w:rPr>
                <w:sz w:val="18"/>
                <w:lang w:val="ru-RU"/>
              </w:rPr>
              <w:t>1. Система отображает список сохранений с именами и режимами игры</w:t>
            </w:r>
            <w:r w:rsidR="00B643D1">
              <w:rPr>
                <w:sz w:val="18"/>
                <w:lang w:val="ru-RU"/>
              </w:rPr>
              <w:t>.</w:t>
            </w:r>
          </w:p>
        </w:tc>
        <w:tc>
          <w:tcPr>
            <w:tcW w:w="3096" w:type="dxa"/>
            <w:tcMar>
              <w:top w:w="40" w:type="dxa"/>
              <w:left w:w="55" w:type="dxa"/>
              <w:bottom w:w="40" w:type="dxa"/>
              <w:right w:w="55" w:type="dxa"/>
            </w:tcMar>
            <w:vAlign w:val="center"/>
            <w:hideMark/>
          </w:tcPr>
          <w:p w14:paraId="1468C20C" w14:textId="77777777" w:rsidR="00C540E4" w:rsidRPr="00F70262" w:rsidRDefault="00C540E4">
            <w:pPr>
              <w:ind w:firstLine="0"/>
              <w:rPr>
                <w:lang w:val="ru-RU"/>
              </w:rPr>
            </w:pPr>
          </w:p>
        </w:tc>
        <w:tc>
          <w:tcPr>
            <w:tcW w:w="1800" w:type="dxa"/>
            <w:tcMar>
              <w:top w:w="40" w:type="dxa"/>
              <w:left w:w="55" w:type="dxa"/>
              <w:bottom w:w="40" w:type="dxa"/>
              <w:right w:w="55" w:type="dxa"/>
            </w:tcMar>
            <w:vAlign w:val="center"/>
            <w:hideMark/>
          </w:tcPr>
          <w:p w14:paraId="11E90F0B" w14:textId="77777777" w:rsidR="00C540E4" w:rsidRPr="00F70262" w:rsidRDefault="00C540E4">
            <w:pPr>
              <w:ind w:firstLine="0"/>
              <w:rPr>
                <w:lang w:val="ru-RU"/>
              </w:rPr>
            </w:pPr>
          </w:p>
        </w:tc>
        <w:tc>
          <w:tcPr>
            <w:tcW w:w="6192" w:type="dxa"/>
            <w:tcMar>
              <w:top w:w="40" w:type="dxa"/>
              <w:left w:w="55" w:type="dxa"/>
              <w:bottom w:w="40" w:type="dxa"/>
              <w:right w:w="55" w:type="dxa"/>
            </w:tcMar>
            <w:vAlign w:val="center"/>
            <w:hideMark/>
          </w:tcPr>
          <w:p w14:paraId="34F2D3D1" w14:textId="77777777" w:rsidR="00C540E4" w:rsidRPr="00F70262" w:rsidRDefault="00C540E4">
            <w:pPr>
              <w:ind w:firstLine="0"/>
              <w:rPr>
                <w:lang w:val="ru-RU"/>
              </w:rPr>
            </w:pPr>
          </w:p>
        </w:tc>
      </w:tr>
      <w:tr w:rsidR="00B7494E" w:rsidRPr="00FD7EF9" w14:paraId="6279DF32" w14:textId="77777777" w:rsidTr="008B7073">
        <w:trPr>
          <w:cantSplit/>
          <w:jc w:val="center"/>
        </w:trPr>
        <w:tc>
          <w:tcPr>
            <w:tcW w:w="2880" w:type="dxa"/>
            <w:tcMar>
              <w:top w:w="40" w:type="dxa"/>
              <w:left w:w="55" w:type="dxa"/>
              <w:bottom w:w="40" w:type="dxa"/>
              <w:right w:w="55" w:type="dxa"/>
            </w:tcMar>
            <w:vAlign w:val="center"/>
            <w:hideMark/>
          </w:tcPr>
          <w:p w14:paraId="4BA7F62A" w14:textId="01E81E1B" w:rsidR="00C540E4" w:rsidRPr="00F70262" w:rsidRDefault="006B0DA3">
            <w:pPr>
              <w:ind w:firstLine="0"/>
              <w:rPr>
                <w:lang w:val="ru-RU"/>
              </w:rPr>
            </w:pPr>
            <w:r w:rsidRPr="00F70262">
              <w:rPr>
                <w:sz w:val="18"/>
                <w:lang w:val="ru-RU"/>
              </w:rPr>
              <w:t>2. Пользователь выбирает сохранение</w:t>
            </w:r>
            <w:r w:rsidR="0077235F">
              <w:rPr>
                <w:sz w:val="18"/>
                <w:lang w:val="ru-RU"/>
              </w:rPr>
              <w:t>.</w:t>
            </w:r>
            <w:r w:rsidR="00A17CF4">
              <w:rPr>
                <w:sz w:val="18"/>
                <w:lang w:val="ru-RU"/>
              </w:rPr>
              <w:t xml:space="preserve"> </w:t>
            </w:r>
            <w:proofErr w:type="gramStart"/>
            <w:r w:rsidR="0077235F">
              <w:rPr>
                <w:sz w:val="18"/>
                <w:lang w:val="ru-RU"/>
              </w:rPr>
              <w:t>(</w:t>
            </w:r>
            <w:proofErr w:type="gramEnd"/>
            <w:r w:rsidR="0077235F">
              <w:rPr>
                <w:sz w:val="18"/>
                <w:lang w:val="ru-RU"/>
              </w:rPr>
              <w:t>Исключение 1)</w:t>
            </w:r>
          </w:p>
        </w:tc>
        <w:tc>
          <w:tcPr>
            <w:tcW w:w="3096" w:type="dxa"/>
            <w:tcMar>
              <w:top w:w="40" w:type="dxa"/>
              <w:left w:w="55" w:type="dxa"/>
              <w:bottom w:w="40" w:type="dxa"/>
              <w:right w:w="55" w:type="dxa"/>
            </w:tcMar>
            <w:vAlign w:val="center"/>
            <w:hideMark/>
          </w:tcPr>
          <w:p w14:paraId="059B75D7" w14:textId="77777777" w:rsidR="00C540E4" w:rsidRPr="00F70262" w:rsidRDefault="00C540E4">
            <w:pPr>
              <w:ind w:firstLine="0"/>
              <w:rPr>
                <w:lang w:val="ru-RU"/>
              </w:rPr>
            </w:pPr>
          </w:p>
        </w:tc>
        <w:tc>
          <w:tcPr>
            <w:tcW w:w="1800" w:type="dxa"/>
            <w:tcMar>
              <w:top w:w="40" w:type="dxa"/>
              <w:left w:w="55" w:type="dxa"/>
              <w:bottom w:w="40" w:type="dxa"/>
              <w:right w:w="55" w:type="dxa"/>
            </w:tcMar>
            <w:vAlign w:val="center"/>
            <w:hideMark/>
          </w:tcPr>
          <w:p w14:paraId="38045EA5" w14:textId="77777777" w:rsidR="00C540E4" w:rsidRPr="00F70262" w:rsidRDefault="00C540E4">
            <w:pPr>
              <w:ind w:firstLine="0"/>
              <w:rPr>
                <w:lang w:val="ru-RU"/>
              </w:rPr>
            </w:pPr>
          </w:p>
        </w:tc>
        <w:tc>
          <w:tcPr>
            <w:tcW w:w="6192" w:type="dxa"/>
            <w:tcMar>
              <w:top w:w="40" w:type="dxa"/>
              <w:left w:w="55" w:type="dxa"/>
              <w:bottom w:w="40" w:type="dxa"/>
              <w:right w:w="55" w:type="dxa"/>
            </w:tcMar>
            <w:vAlign w:val="center"/>
            <w:hideMark/>
          </w:tcPr>
          <w:p w14:paraId="1AAFB9DC" w14:textId="77777777" w:rsidR="00C540E4" w:rsidRPr="00F70262" w:rsidRDefault="00C540E4">
            <w:pPr>
              <w:ind w:firstLine="0"/>
              <w:rPr>
                <w:lang w:val="ru-RU"/>
              </w:rPr>
            </w:pPr>
          </w:p>
        </w:tc>
      </w:tr>
      <w:tr w:rsidR="00B7494E" w:rsidRPr="00FD7EF9" w14:paraId="5C31D6D2" w14:textId="77777777" w:rsidTr="008B7073">
        <w:trPr>
          <w:cantSplit/>
          <w:jc w:val="center"/>
        </w:trPr>
        <w:tc>
          <w:tcPr>
            <w:tcW w:w="2880" w:type="dxa"/>
            <w:tcMar>
              <w:top w:w="40" w:type="dxa"/>
              <w:left w:w="55" w:type="dxa"/>
              <w:bottom w:w="40" w:type="dxa"/>
              <w:right w:w="55" w:type="dxa"/>
            </w:tcMar>
            <w:vAlign w:val="center"/>
            <w:hideMark/>
          </w:tcPr>
          <w:p w14:paraId="78747CCB" w14:textId="229E1474" w:rsidR="00C540E4" w:rsidRPr="00F70262" w:rsidRDefault="00A17CF4">
            <w:pPr>
              <w:ind w:firstLine="0"/>
              <w:rPr>
                <w:lang w:val="ru-RU"/>
              </w:rPr>
            </w:pPr>
            <w:r>
              <w:rPr>
                <w:sz w:val="18"/>
                <w:lang w:val="ru-RU"/>
              </w:rPr>
              <w:t>3</w:t>
            </w:r>
            <w:r w:rsidRPr="00F70262">
              <w:rPr>
                <w:sz w:val="18"/>
                <w:lang w:val="ru-RU"/>
              </w:rPr>
              <w:t>. Система возобновляет партию с сохранённого состояния</w:t>
            </w:r>
          </w:p>
        </w:tc>
        <w:tc>
          <w:tcPr>
            <w:tcW w:w="3096" w:type="dxa"/>
            <w:tcMar>
              <w:top w:w="40" w:type="dxa"/>
              <w:left w:w="55" w:type="dxa"/>
              <w:bottom w:w="40" w:type="dxa"/>
              <w:right w:w="55" w:type="dxa"/>
            </w:tcMar>
            <w:vAlign w:val="center"/>
            <w:hideMark/>
          </w:tcPr>
          <w:p w14:paraId="27E46CB6" w14:textId="77777777" w:rsidR="00C540E4" w:rsidRPr="00F70262" w:rsidRDefault="00C540E4">
            <w:pPr>
              <w:ind w:firstLine="0"/>
              <w:rPr>
                <w:lang w:val="ru-RU"/>
              </w:rPr>
            </w:pPr>
          </w:p>
        </w:tc>
        <w:tc>
          <w:tcPr>
            <w:tcW w:w="1800" w:type="dxa"/>
            <w:tcMar>
              <w:top w:w="40" w:type="dxa"/>
              <w:left w:w="55" w:type="dxa"/>
              <w:bottom w:w="40" w:type="dxa"/>
              <w:right w:w="55" w:type="dxa"/>
            </w:tcMar>
            <w:vAlign w:val="center"/>
            <w:hideMark/>
          </w:tcPr>
          <w:p w14:paraId="012B4A6D" w14:textId="77777777" w:rsidR="00C540E4" w:rsidRPr="00F70262" w:rsidRDefault="00C540E4">
            <w:pPr>
              <w:ind w:firstLine="0"/>
              <w:rPr>
                <w:lang w:val="ru-RU"/>
              </w:rPr>
            </w:pPr>
          </w:p>
        </w:tc>
        <w:tc>
          <w:tcPr>
            <w:tcW w:w="6192" w:type="dxa"/>
            <w:tcMar>
              <w:top w:w="40" w:type="dxa"/>
              <w:left w:w="55" w:type="dxa"/>
              <w:bottom w:w="40" w:type="dxa"/>
              <w:right w:w="55" w:type="dxa"/>
            </w:tcMar>
            <w:vAlign w:val="center"/>
            <w:hideMark/>
          </w:tcPr>
          <w:p w14:paraId="74D2F5EF" w14:textId="77777777" w:rsidR="00C540E4" w:rsidRPr="00F70262" w:rsidRDefault="00C540E4">
            <w:pPr>
              <w:ind w:firstLine="0"/>
              <w:rPr>
                <w:lang w:val="ru-RU"/>
              </w:rPr>
            </w:pPr>
          </w:p>
        </w:tc>
      </w:tr>
    </w:tbl>
    <w:p w14:paraId="7413C74F" w14:textId="247E4CFB" w:rsidR="00E56278" w:rsidRPr="00F70262" w:rsidRDefault="004D035C">
      <w:pPr>
        <w:keepNext/>
        <w:pageBreakBefore/>
        <w:spacing w:before="200" w:after="160"/>
        <w:jc w:val="both"/>
      </w:pPr>
      <w:proofErr w:type="spellStart"/>
      <w:r w:rsidRPr="00F70262">
        <w:lastRenderedPageBreak/>
        <w:t>Таблица</w:t>
      </w:r>
      <w:proofErr w:type="spellEnd"/>
      <w:r w:rsidRPr="00F70262">
        <w:t xml:space="preserve"> 3</w:t>
      </w:r>
      <w:r w:rsidR="002E436C">
        <w:rPr>
          <w:lang w:val="ru-RU"/>
        </w:rPr>
        <w:t xml:space="preserve"> </w:t>
      </w:r>
      <w:r w:rsidR="002E436C" w:rsidRPr="00F70262">
        <w:rPr>
          <w:sz w:val="18"/>
          <w:lang w:val="ru-RU"/>
        </w:rPr>
        <w:t>—</w:t>
      </w:r>
      <w:r w:rsidRPr="00F70262">
        <w:t xml:space="preserve"> </w:t>
      </w:r>
      <w:proofErr w:type="spellStart"/>
      <w:r w:rsidRPr="00F70262">
        <w:t>Сделать</w:t>
      </w:r>
      <w:proofErr w:type="spellEnd"/>
      <w:r w:rsidRPr="00F70262">
        <w:t xml:space="preserve"> </w:t>
      </w:r>
      <w:proofErr w:type="spellStart"/>
      <w:r w:rsidRPr="00F70262">
        <w:t>ход</w:t>
      </w:r>
      <w:proofErr w:type="spellEnd"/>
    </w:p>
    <w:p w14:paraId="35D22400" w14:textId="77777777" w:rsidR="00A25BE8" w:rsidRPr="00F70262" w:rsidRDefault="00A25BE8">
      <w:pPr>
        <w:keepN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3096"/>
        <w:gridCol w:w="1800"/>
        <w:gridCol w:w="6192"/>
      </w:tblGrid>
      <w:tr w:rsidR="008B7073" w:rsidRPr="00FD7EF9" w14:paraId="259D249D" w14:textId="77777777" w:rsidTr="008B7073">
        <w:trPr>
          <w:cantSplit/>
          <w:tblHeader/>
          <w:jc w:val="center"/>
        </w:trPr>
        <w:tc>
          <w:tcPr>
            <w:tcW w:w="2880" w:type="dxa"/>
            <w:tcMar>
              <w:top w:w="40" w:type="dxa"/>
              <w:left w:w="55" w:type="dxa"/>
              <w:bottom w:w="40" w:type="dxa"/>
              <w:right w:w="55" w:type="dxa"/>
            </w:tcMar>
            <w:vAlign w:val="center"/>
            <w:hideMark/>
          </w:tcPr>
          <w:p w14:paraId="59BBE90B" w14:textId="77777777" w:rsidR="00C540E4" w:rsidRPr="00FD7EF9" w:rsidRDefault="006B0DA3">
            <w:pPr>
              <w:ind w:firstLine="0"/>
              <w:rPr>
                <w:sz w:val="18"/>
                <w:szCs w:val="18"/>
              </w:rPr>
            </w:pPr>
            <w:proofErr w:type="spellStart"/>
            <w:r w:rsidRPr="00FD7EF9">
              <w:rPr>
                <w:sz w:val="18"/>
                <w:szCs w:val="18"/>
              </w:rPr>
              <w:t>Имя</w:t>
            </w:r>
            <w:proofErr w:type="spellEnd"/>
            <w:r w:rsidRPr="00FD7EF9">
              <w:rPr>
                <w:sz w:val="18"/>
                <w:szCs w:val="18"/>
              </w:rPr>
              <w:t xml:space="preserve"> </w:t>
            </w:r>
            <w:proofErr w:type="spellStart"/>
            <w:r w:rsidRPr="00FD7EF9">
              <w:rPr>
                <w:sz w:val="18"/>
                <w:szCs w:val="18"/>
              </w:rPr>
              <w:t>варианта</w:t>
            </w:r>
            <w:proofErr w:type="spellEnd"/>
          </w:p>
        </w:tc>
        <w:tc>
          <w:tcPr>
            <w:tcW w:w="3096" w:type="dxa"/>
            <w:tcMar>
              <w:top w:w="40" w:type="dxa"/>
              <w:left w:w="55" w:type="dxa"/>
              <w:bottom w:w="40" w:type="dxa"/>
              <w:right w:w="55" w:type="dxa"/>
            </w:tcMar>
            <w:vAlign w:val="center"/>
            <w:hideMark/>
          </w:tcPr>
          <w:p w14:paraId="18E82B0F" w14:textId="77777777" w:rsidR="00C540E4" w:rsidRPr="00FD7EF9" w:rsidRDefault="006B0DA3">
            <w:pPr>
              <w:ind w:firstLine="0"/>
              <w:rPr>
                <w:sz w:val="18"/>
                <w:szCs w:val="18"/>
              </w:rPr>
            </w:pPr>
            <w:proofErr w:type="spellStart"/>
            <w:r w:rsidRPr="00FD7EF9">
              <w:rPr>
                <w:sz w:val="18"/>
                <w:szCs w:val="18"/>
              </w:rPr>
              <w:t>Сделать</w:t>
            </w:r>
            <w:proofErr w:type="spellEnd"/>
            <w:r w:rsidRPr="00FD7EF9">
              <w:rPr>
                <w:sz w:val="18"/>
                <w:szCs w:val="18"/>
              </w:rPr>
              <w:t xml:space="preserve"> </w:t>
            </w:r>
            <w:proofErr w:type="spellStart"/>
            <w:r w:rsidRPr="00FD7EF9">
              <w:rPr>
                <w:sz w:val="18"/>
                <w:szCs w:val="18"/>
              </w:rPr>
              <w:t>ход</w:t>
            </w:r>
            <w:proofErr w:type="spellEnd"/>
          </w:p>
        </w:tc>
        <w:tc>
          <w:tcPr>
            <w:tcW w:w="1800" w:type="dxa"/>
            <w:tcMar>
              <w:top w:w="40" w:type="dxa"/>
              <w:left w:w="55" w:type="dxa"/>
              <w:bottom w:w="40" w:type="dxa"/>
              <w:right w:w="55" w:type="dxa"/>
            </w:tcMar>
            <w:vAlign w:val="center"/>
            <w:hideMark/>
          </w:tcPr>
          <w:p w14:paraId="1DC88CAF" w14:textId="77777777" w:rsidR="00C540E4" w:rsidRPr="00FD7EF9" w:rsidRDefault="006B0DA3">
            <w:pPr>
              <w:ind w:firstLine="0"/>
              <w:rPr>
                <w:sz w:val="18"/>
                <w:szCs w:val="18"/>
              </w:rPr>
            </w:pPr>
            <w:proofErr w:type="spellStart"/>
            <w:r w:rsidRPr="00FD7EF9">
              <w:rPr>
                <w:sz w:val="18"/>
                <w:szCs w:val="18"/>
              </w:rPr>
              <w:t>Исключение</w:t>
            </w:r>
            <w:proofErr w:type="spellEnd"/>
            <w:r w:rsidRPr="00FD7EF9">
              <w:rPr>
                <w:sz w:val="18"/>
                <w:szCs w:val="18"/>
              </w:rPr>
              <w:t xml:space="preserve"> 1</w:t>
            </w:r>
          </w:p>
        </w:tc>
        <w:tc>
          <w:tcPr>
            <w:tcW w:w="6192" w:type="dxa"/>
            <w:tcMar>
              <w:top w:w="40" w:type="dxa"/>
              <w:left w:w="55" w:type="dxa"/>
              <w:bottom w:w="40" w:type="dxa"/>
              <w:right w:w="55" w:type="dxa"/>
            </w:tcMar>
            <w:vAlign w:val="center"/>
            <w:hideMark/>
          </w:tcPr>
          <w:p w14:paraId="31C9CBD3" w14:textId="77777777" w:rsidR="00C540E4" w:rsidRPr="00FD7EF9" w:rsidRDefault="006B0DA3">
            <w:pPr>
              <w:ind w:firstLine="0"/>
              <w:rPr>
                <w:sz w:val="18"/>
                <w:szCs w:val="18"/>
                <w:lang w:val="ru-RU"/>
              </w:rPr>
            </w:pPr>
            <w:r w:rsidRPr="00FD7EF9">
              <w:rPr>
                <w:sz w:val="18"/>
                <w:szCs w:val="18"/>
                <w:lang w:val="ru-RU"/>
              </w:rPr>
              <w:t>Участник выбирает занятую клетку — система не размещает символ и предлагает выбрать другую клетку.</w:t>
            </w:r>
          </w:p>
        </w:tc>
      </w:tr>
      <w:tr w:rsidR="008B7073" w:rsidRPr="00FD7EF9" w14:paraId="15A3003C" w14:textId="77777777" w:rsidTr="008B7073">
        <w:trPr>
          <w:cantSplit/>
          <w:jc w:val="center"/>
        </w:trPr>
        <w:tc>
          <w:tcPr>
            <w:tcW w:w="2880" w:type="dxa"/>
            <w:tcMar>
              <w:top w:w="40" w:type="dxa"/>
              <w:left w:w="55" w:type="dxa"/>
              <w:bottom w:w="40" w:type="dxa"/>
              <w:right w:w="55" w:type="dxa"/>
            </w:tcMar>
            <w:vAlign w:val="center"/>
            <w:hideMark/>
          </w:tcPr>
          <w:p w14:paraId="18924F0A" w14:textId="77777777" w:rsidR="00C540E4" w:rsidRPr="00FD7EF9" w:rsidRDefault="006B0DA3">
            <w:pPr>
              <w:ind w:firstLine="0"/>
              <w:rPr>
                <w:sz w:val="18"/>
                <w:szCs w:val="18"/>
              </w:rPr>
            </w:pPr>
            <w:proofErr w:type="spellStart"/>
            <w:r w:rsidRPr="00FD7EF9">
              <w:rPr>
                <w:sz w:val="18"/>
                <w:szCs w:val="18"/>
              </w:rPr>
              <w:t>Акторы</w:t>
            </w:r>
            <w:proofErr w:type="spellEnd"/>
          </w:p>
        </w:tc>
        <w:tc>
          <w:tcPr>
            <w:tcW w:w="3096" w:type="dxa"/>
            <w:tcMar>
              <w:top w:w="40" w:type="dxa"/>
              <w:left w:w="55" w:type="dxa"/>
              <w:bottom w:w="40" w:type="dxa"/>
              <w:right w:w="55" w:type="dxa"/>
            </w:tcMar>
            <w:vAlign w:val="center"/>
            <w:hideMark/>
          </w:tcPr>
          <w:p w14:paraId="3FEEE85B" w14:textId="77777777" w:rsidR="00C540E4" w:rsidRPr="00FD7EF9" w:rsidRDefault="006B0DA3">
            <w:pPr>
              <w:ind w:firstLine="0"/>
              <w:rPr>
                <w:sz w:val="18"/>
                <w:szCs w:val="18"/>
              </w:rPr>
            </w:pPr>
            <w:proofErr w:type="spellStart"/>
            <w:r w:rsidRPr="00FD7EF9">
              <w:rPr>
                <w:sz w:val="18"/>
                <w:szCs w:val="18"/>
              </w:rPr>
              <w:t>Конечный</w:t>
            </w:r>
            <w:proofErr w:type="spellEnd"/>
            <w:r w:rsidRPr="00FD7EF9">
              <w:rPr>
                <w:sz w:val="18"/>
                <w:szCs w:val="18"/>
              </w:rPr>
              <w:t xml:space="preserve"> </w:t>
            </w:r>
            <w:proofErr w:type="spellStart"/>
            <w:r w:rsidRPr="00FD7EF9">
              <w:rPr>
                <w:sz w:val="18"/>
                <w:szCs w:val="18"/>
              </w:rPr>
              <w:t>пользователь</w:t>
            </w:r>
            <w:proofErr w:type="spellEnd"/>
            <w:r w:rsidRPr="00FD7EF9">
              <w:rPr>
                <w:sz w:val="18"/>
                <w:szCs w:val="18"/>
              </w:rPr>
              <w:t xml:space="preserve">, </w:t>
            </w:r>
            <w:proofErr w:type="spellStart"/>
            <w:r w:rsidRPr="00FD7EF9">
              <w:rPr>
                <w:sz w:val="18"/>
                <w:szCs w:val="18"/>
              </w:rPr>
              <w:t>программный</w:t>
            </w:r>
            <w:proofErr w:type="spellEnd"/>
            <w:r w:rsidRPr="00FD7EF9">
              <w:rPr>
                <w:sz w:val="18"/>
                <w:szCs w:val="18"/>
              </w:rPr>
              <w:t xml:space="preserve"> </w:t>
            </w:r>
            <w:proofErr w:type="spellStart"/>
            <w:r w:rsidRPr="00FD7EF9">
              <w:rPr>
                <w:sz w:val="18"/>
                <w:szCs w:val="18"/>
              </w:rPr>
              <w:t>противник</w:t>
            </w:r>
            <w:proofErr w:type="spellEnd"/>
          </w:p>
        </w:tc>
        <w:tc>
          <w:tcPr>
            <w:tcW w:w="1800" w:type="dxa"/>
            <w:tcMar>
              <w:top w:w="40" w:type="dxa"/>
              <w:left w:w="55" w:type="dxa"/>
              <w:bottom w:w="40" w:type="dxa"/>
              <w:right w:w="55" w:type="dxa"/>
            </w:tcMar>
            <w:vAlign w:val="center"/>
            <w:hideMark/>
          </w:tcPr>
          <w:p w14:paraId="4B54CDF7" w14:textId="77777777" w:rsidR="00C540E4" w:rsidRPr="00FD7EF9" w:rsidRDefault="006B0DA3">
            <w:pPr>
              <w:ind w:firstLine="0"/>
              <w:rPr>
                <w:sz w:val="18"/>
                <w:szCs w:val="18"/>
              </w:rPr>
            </w:pPr>
            <w:proofErr w:type="spellStart"/>
            <w:r w:rsidRPr="00FD7EF9">
              <w:rPr>
                <w:sz w:val="18"/>
                <w:szCs w:val="18"/>
              </w:rPr>
              <w:t>Исключение</w:t>
            </w:r>
            <w:proofErr w:type="spellEnd"/>
            <w:r w:rsidRPr="00FD7EF9">
              <w:rPr>
                <w:sz w:val="18"/>
                <w:szCs w:val="18"/>
              </w:rPr>
              <w:t xml:space="preserve"> 2</w:t>
            </w:r>
          </w:p>
        </w:tc>
        <w:tc>
          <w:tcPr>
            <w:tcW w:w="6192" w:type="dxa"/>
            <w:tcMar>
              <w:top w:w="40" w:type="dxa"/>
              <w:left w:w="55" w:type="dxa"/>
              <w:bottom w:w="40" w:type="dxa"/>
              <w:right w:w="55" w:type="dxa"/>
            </w:tcMar>
            <w:vAlign w:val="center"/>
            <w:hideMark/>
          </w:tcPr>
          <w:p w14:paraId="0F6E4D95" w14:textId="059BC03A" w:rsidR="00C540E4" w:rsidRPr="00FD7EF9" w:rsidRDefault="00DB23C6">
            <w:pPr>
              <w:ind w:firstLine="0"/>
              <w:rPr>
                <w:sz w:val="18"/>
                <w:szCs w:val="18"/>
                <w:lang w:val="ru-RU"/>
              </w:rPr>
            </w:pPr>
            <w:r>
              <w:rPr>
                <w:sz w:val="18"/>
                <w:szCs w:val="18"/>
                <w:lang w:val="ru-RU"/>
              </w:rPr>
              <w:t>Сохранение парт</w:t>
            </w:r>
            <w:r w:rsidR="00953BF8">
              <w:rPr>
                <w:sz w:val="18"/>
                <w:szCs w:val="18"/>
                <w:lang w:val="ru-RU"/>
              </w:rPr>
              <w:t>ии не удалось, система выводит ошибку на экран.</w:t>
            </w:r>
          </w:p>
        </w:tc>
      </w:tr>
      <w:tr w:rsidR="008B7073" w:rsidRPr="00FD7EF9" w14:paraId="7412E9D6" w14:textId="77777777" w:rsidTr="008B7073">
        <w:trPr>
          <w:cantSplit/>
          <w:jc w:val="center"/>
        </w:trPr>
        <w:tc>
          <w:tcPr>
            <w:tcW w:w="2880" w:type="dxa"/>
            <w:tcMar>
              <w:top w:w="40" w:type="dxa"/>
              <w:left w:w="55" w:type="dxa"/>
              <w:bottom w:w="40" w:type="dxa"/>
              <w:right w:w="55" w:type="dxa"/>
            </w:tcMar>
            <w:vAlign w:val="center"/>
            <w:hideMark/>
          </w:tcPr>
          <w:p w14:paraId="294CACA1" w14:textId="77777777" w:rsidR="00C540E4" w:rsidRPr="00FD7EF9" w:rsidRDefault="006B0DA3">
            <w:pPr>
              <w:ind w:firstLine="0"/>
              <w:rPr>
                <w:sz w:val="18"/>
                <w:szCs w:val="18"/>
              </w:rPr>
            </w:pPr>
            <w:proofErr w:type="spellStart"/>
            <w:r w:rsidRPr="00FD7EF9">
              <w:rPr>
                <w:sz w:val="18"/>
                <w:szCs w:val="18"/>
              </w:rPr>
              <w:t>Цель</w:t>
            </w:r>
            <w:proofErr w:type="spellEnd"/>
          </w:p>
        </w:tc>
        <w:tc>
          <w:tcPr>
            <w:tcW w:w="3096" w:type="dxa"/>
            <w:tcMar>
              <w:top w:w="40" w:type="dxa"/>
              <w:left w:w="55" w:type="dxa"/>
              <w:bottom w:w="40" w:type="dxa"/>
              <w:right w:w="55" w:type="dxa"/>
            </w:tcMar>
            <w:vAlign w:val="center"/>
            <w:hideMark/>
          </w:tcPr>
          <w:p w14:paraId="7D87641E" w14:textId="77777777" w:rsidR="00C540E4" w:rsidRPr="00FD7EF9" w:rsidRDefault="006B0DA3">
            <w:pPr>
              <w:ind w:firstLine="0"/>
              <w:rPr>
                <w:sz w:val="18"/>
                <w:szCs w:val="18"/>
              </w:rPr>
            </w:pPr>
            <w:proofErr w:type="spellStart"/>
            <w:r w:rsidRPr="00FD7EF9">
              <w:rPr>
                <w:sz w:val="18"/>
                <w:szCs w:val="18"/>
              </w:rPr>
              <w:t>Выполнение</w:t>
            </w:r>
            <w:proofErr w:type="spellEnd"/>
            <w:r w:rsidRPr="00FD7EF9">
              <w:rPr>
                <w:sz w:val="18"/>
                <w:szCs w:val="18"/>
              </w:rPr>
              <w:t xml:space="preserve"> </w:t>
            </w:r>
            <w:proofErr w:type="spellStart"/>
            <w:r w:rsidRPr="00FD7EF9">
              <w:rPr>
                <w:sz w:val="18"/>
                <w:szCs w:val="18"/>
              </w:rPr>
              <w:t>игрового</w:t>
            </w:r>
            <w:proofErr w:type="spellEnd"/>
            <w:r w:rsidRPr="00FD7EF9">
              <w:rPr>
                <w:sz w:val="18"/>
                <w:szCs w:val="18"/>
              </w:rPr>
              <w:t xml:space="preserve"> </w:t>
            </w:r>
            <w:proofErr w:type="spellStart"/>
            <w:r w:rsidRPr="00FD7EF9">
              <w:rPr>
                <w:sz w:val="18"/>
                <w:szCs w:val="18"/>
              </w:rPr>
              <w:t>хода</w:t>
            </w:r>
            <w:proofErr w:type="spellEnd"/>
          </w:p>
        </w:tc>
        <w:tc>
          <w:tcPr>
            <w:tcW w:w="1800" w:type="dxa"/>
            <w:tcMar>
              <w:top w:w="40" w:type="dxa"/>
              <w:left w:w="55" w:type="dxa"/>
              <w:bottom w:w="40" w:type="dxa"/>
              <w:right w:w="55" w:type="dxa"/>
            </w:tcMar>
            <w:vAlign w:val="center"/>
            <w:hideMark/>
          </w:tcPr>
          <w:p w14:paraId="4E18C59D" w14:textId="77777777" w:rsidR="00C540E4" w:rsidRPr="00FD7EF9" w:rsidRDefault="006B0DA3">
            <w:pPr>
              <w:ind w:firstLine="0"/>
              <w:rPr>
                <w:sz w:val="18"/>
                <w:szCs w:val="18"/>
              </w:rPr>
            </w:pPr>
            <w:proofErr w:type="spellStart"/>
            <w:r w:rsidRPr="00FD7EF9">
              <w:rPr>
                <w:sz w:val="18"/>
                <w:szCs w:val="18"/>
              </w:rPr>
              <w:t>Исключение</w:t>
            </w:r>
            <w:proofErr w:type="spellEnd"/>
            <w:r w:rsidRPr="00FD7EF9">
              <w:rPr>
                <w:sz w:val="18"/>
                <w:szCs w:val="18"/>
              </w:rPr>
              <w:t xml:space="preserve"> 3</w:t>
            </w:r>
          </w:p>
        </w:tc>
        <w:tc>
          <w:tcPr>
            <w:tcW w:w="6192" w:type="dxa"/>
            <w:tcMar>
              <w:top w:w="40" w:type="dxa"/>
              <w:left w:w="55" w:type="dxa"/>
              <w:bottom w:w="40" w:type="dxa"/>
              <w:right w:w="55" w:type="dxa"/>
            </w:tcMar>
            <w:vAlign w:val="center"/>
            <w:hideMark/>
          </w:tcPr>
          <w:p w14:paraId="2761F579" w14:textId="473AD083" w:rsidR="00C540E4" w:rsidRPr="00FD7EF9" w:rsidRDefault="000C65C9">
            <w:pPr>
              <w:ind w:firstLine="0"/>
              <w:rPr>
                <w:sz w:val="18"/>
                <w:szCs w:val="18"/>
                <w:lang w:val="ru-RU"/>
              </w:rPr>
            </w:pPr>
            <w:r>
              <w:rPr>
                <w:sz w:val="18"/>
                <w:szCs w:val="18"/>
                <w:lang w:val="ru-RU"/>
              </w:rPr>
              <w:t>Неизвестная ошибка, система выдаёт лог и закрывается.</w:t>
            </w:r>
          </w:p>
        </w:tc>
      </w:tr>
      <w:tr w:rsidR="008B7073" w:rsidRPr="00FD7EF9" w14:paraId="5979FEBC" w14:textId="77777777" w:rsidTr="008B7073">
        <w:trPr>
          <w:cantSplit/>
          <w:jc w:val="center"/>
        </w:trPr>
        <w:tc>
          <w:tcPr>
            <w:tcW w:w="2880" w:type="dxa"/>
            <w:tcMar>
              <w:top w:w="40" w:type="dxa"/>
              <w:left w:w="55" w:type="dxa"/>
              <w:bottom w:w="40" w:type="dxa"/>
              <w:right w:w="55" w:type="dxa"/>
            </w:tcMar>
            <w:vAlign w:val="center"/>
            <w:hideMark/>
          </w:tcPr>
          <w:p w14:paraId="14A1B081" w14:textId="77777777" w:rsidR="00C540E4" w:rsidRPr="00FD7EF9" w:rsidRDefault="006B0DA3">
            <w:pPr>
              <w:ind w:firstLine="0"/>
              <w:rPr>
                <w:sz w:val="18"/>
                <w:szCs w:val="18"/>
              </w:rPr>
            </w:pPr>
            <w:proofErr w:type="spellStart"/>
            <w:r w:rsidRPr="00FD7EF9">
              <w:rPr>
                <w:sz w:val="18"/>
                <w:szCs w:val="18"/>
              </w:rPr>
              <w:t>Краткое</w:t>
            </w:r>
            <w:proofErr w:type="spellEnd"/>
            <w:r w:rsidRPr="00FD7EF9">
              <w:rPr>
                <w:sz w:val="18"/>
                <w:szCs w:val="18"/>
              </w:rPr>
              <w:t xml:space="preserve"> </w:t>
            </w:r>
            <w:proofErr w:type="spellStart"/>
            <w:r w:rsidRPr="00FD7EF9">
              <w:rPr>
                <w:sz w:val="18"/>
                <w:szCs w:val="18"/>
              </w:rPr>
              <w:t>описание</w:t>
            </w:r>
            <w:proofErr w:type="spellEnd"/>
          </w:p>
        </w:tc>
        <w:tc>
          <w:tcPr>
            <w:tcW w:w="3096" w:type="dxa"/>
            <w:tcMar>
              <w:top w:w="40" w:type="dxa"/>
              <w:left w:w="55" w:type="dxa"/>
              <w:bottom w:w="40" w:type="dxa"/>
              <w:right w:w="55" w:type="dxa"/>
            </w:tcMar>
            <w:vAlign w:val="center"/>
            <w:hideMark/>
          </w:tcPr>
          <w:p w14:paraId="19FCFEC9" w14:textId="77777777" w:rsidR="00C540E4" w:rsidRPr="00FD7EF9" w:rsidRDefault="006B0DA3">
            <w:pPr>
              <w:ind w:firstLine="0"/>
              <w:rPr>
                <w:sz w:val="18"/>
                <w:szCs w:val="18"/>
                <w:lang w:val="ru-RU"/>
              </w:rPr>
            </w:pPr>
            <w:r w:rsidRPr="00FD7EF9">
              <w:rPr>
                <w:sz w:val="18"/>
                <w:szCs w:val="18"/>
                <w:lang w:val="ru-RU"/>
              </w:rPr>
              <w:t>Участник делает ход; во время партии можно расширить поле или сохранить партию под именем.</w:t>
            </w:r>
          </w:p>
        </w:tc>
        <w:tc>
          <w:tcPr>
            <w:tcW w:w="1800" w:type="dxa"/>
            <w:tcMar>
              <w:top w:w="40" w:type="dxa"/>
              <w:left w:w="55" w:type="dxa"/>
              <w:bottom w:w="40" w:type="dxa"/>
              <w:right w:w="55" w:type="dxa"/>
            </w:tcMar>
            <w:vAlign w:val="center"/>
            <w:hideMark/>
          </w:tcPr>
          <w:p w14:paraId="19C72828" w14:textId="1A96FBCD" w:rsidR="00C540E4" w:rsidRPr="00FD7EF9" w:rsidRDefault="00C540E4">
            <w:pPr>
              <w:ind w:firstLine="0"/>
              <w:rPr>
                <w:sz w:val="18"/>
                <w:szCs w:val="18"/>
              </w:rPr>
            </w:pPr>
          </w:p>
        </w:tc>
        <w:tc>
          <w:tcPr>
            <w:tcW w:w="6192" w:type="dxa"/>
            <w:tcMar>
              <w:top w:w="40" w:type="dxa"/>
              <w:left w:w="55" w:type="dxa"/>
              <w:bottom w:w="40" w:type="dxa"/>
              <w:right w:w="55" w:type="dxa"/>
            </w:tcMar>
            <w:vAlign w:val="center"/>
            <w:hideMark/>
          </w:tcPr>
          <w:p w14:paraId="085C56C8" w14:textId="1BA638FC" w:rsidR="00C540E4" w:rsidRPr="00FD7EF9" w:rsidRDefault="00C540E4">
            <w:pPr>
              <w:ind w:firstLine="0"/>
              <w:rPr>
                <w:sz w:val="18"/>
                <w:szCs w:val="18"/>
                <w:lang w:val="ru-RU"/>
              </w:rPr>
            </w:pPr>
          </w:p>
        </w:tc>
      </w:tr>
      <w:tr w:rsidR="008B7073" w:rsidRPr="00FD7EF9" w14:paraId="46208DE7" w14:textId="77777777" w:rsidTr="008B7073">
        <w:trPr>
          <w:cantSplit/>
          <w:jc w:val="center"/>
        </w:trPr>
        <w:tc>
          <w:tcPr>
            <w:tcW w:w="2880" w:type="dxa"/>
            <w:tcMar>
              <w:top w:w="40" w:type="dxa"/>
              <w:left w:w="55" w:type="dxa"/>
              <w:bottom w:w="40" w:type="dxa"/>
              <w:right w:w="55" w:type="dxa"/>
            </w:tcMar>
            <w:vAlign w:val="center"/>
            <w:hideMark/>
          </w:tcPr>
          <w:p w14:paraId="382E6876" w14:textId="77777777" w:rsidR="00C540E4" w:rsidRPr="00FD7EF9" w:rsidRDefault="006B0DA3">
            <w:pPr>
              <w:ind w:firstLine="0"/>
              <w:rPr>
                <w:sz w:val="18"/>
                <w:szCs w:val="18"/>
              </w:rPr>
            </w:pPr>
            <w:proofErr w:type="spellStart"/>
            <w:r w:rsidRPr="00FD7EF9">
              <w:rPr>
                <w:sz w:val="18"/>
                <w:szCs w:val="18"/>
              </w:rPr>
              <w:t>Тип</w:t>
            </w:r>
            <w:proofErr w:type="spellEnd"/>
          </w:p>
        </w:tc>
        <w:tc>
          <w:tcPr>
            <w:tcW w:w="3096" w:type="dxa"/>
            <w:tcMar>
              <w:top w:w="40" w:type="dxa"/>
              <w:left w:w="55" w:type="dxa"/>
              <w:bottom w:w="40" w:type="dxa"/>
              <w:right w:w="55" w:type="dxa"/>
            </w:tcMar>
            <w:vAlign w:val="center"/>
            <w:hideMark/>
          </w:tcPr>
          <w:p w14:paraId="676A3B80" w14:textId="77777777" w:rsidR="00C540E4" w:rsidRPr="00FD7EF9" w:rsidRDefault="006B0DA3">
            <w:pPr>
              <w:ind w:firstLine="0"/>
              <w:rPr>
                <w:sz w:val="18"/>
                <w:szCs w:val="18"/>
              </w:rPr>
            </w:pPr>
            <w:proofErr w:type="spellStart"/>
            <w:r w:rsidRPr="00FD7EF9">
              <w:rPr>
                <w:sz w:val="18"/>
                <w:szCs w:val="18"/>
              </w:rPr>
              <w:t>Основной</w:t>
            </w:r>
            <w:proofErr w:type="spellEnd"/>
          </w:p>
        </w:tc>
        <w:tc>
          <w:tcPr>
            <w:tcW w:w="1800" w:type="dxa"/>
            <w:tcMar>
              <w:top w:w="40" w:type="dxa"/>
              <w:left w:w="55" w:type="dxa"/>
              <w:bottom w:w="40" w:type="dxa"/>
              <w:right w:w="55" w:type="dxa"/>
            </w:tcMar>
            <w:vAlign w:val="center"/>
            <w:hideMark/>
          </w:tcPr>
          <w:p w14:paraId="71798606" w14:textId="0E9C3B2E" w:rsidR="00C540E4" w:rsidRPr="00FD7EF9" w:rsidRDefault="00C540E4">
            <w:pPr>
              <w:ind w:firstLine="0"/>
              <w:rPr>
                <w:sz w:val="18"/>
                <w:szCs w:val="18"/>
              </w:rPr>
            </w:pPr>
          </w:p>
        </w:tc>
        <w:tc>
          <w:tcPr>
            <w:tcW w:w="6192" w:type="dxa"/>
            <w:tcMar>
              <w:top w:w="40" w:type="dxa"/>
              <w:left w:w="55" w:type="dxa"/>
              <w:bottom w:w="40" w:type="dxa"/>
              <w:right w:w="55" w:type="dxa"/>
            </w:tcMar>
            <w:vAlign w:val="center"/>
            <w:hideMark/>
          </w:tcPr>
          <w:p w14:paraId="5E177CEE" w14:textId="52E4CFD9" w:rsidR="00C540E4" w:rsidRPr="00FD7EF9" w:rsidRDefault="00C540E4">
            <w:pPr>
              <w:ind w:firstLine="0"/>
              <w:rPr>
                <w:sz w:val="18"/>
                <w:szCs w:val="18"/>
                <w:lang w:val="ru-RU"/>
              </w:rPr>
            </w:pPr>
          </w:p>
        </w:tc>
      </w:tr>
      <w:tr w:rsidR="008B7073" w:rsidRPr="00F70262" w14:paraId="4807BB49" w14:textId="77777777" w:rsidTr="008B7073">
        <w:trPr>
          <w:cantSplit/>
          <w:jc w:val="center"/>
        </w:trPr>
        <w:tc>
          <w:tcPr>
            <w:tcW w:w="2880" w:type="dxa"/>
            <w:tcMar>
              <w:top w:w="40" w:type="dxa"/>
              <w:left w:w="55" w:type="dxa"/>
              <w:bottom w:w="40" w:type="dxa"/>
              <w:right w:w="55" w:type="dxa"/>
            </w:tcMar>
            <w:vAlign w:val="center"/>
            <w:hideMark/>
          </w:tcPr>
          <w:p w14:paraId="69F0AFC8" w14:textId="77777777" w:rsidR="00C540E4" w:rsidRPr="00FD7EF9" w:rsidRDefault="006B0DA3">
            <w:pPr>
              <w:ind w:firstLine="0"/>
              <w:rPr>
                <w:sz w:val="18"/>
                <w:szCs w:val="18"/>
              </w:rPr>
            </w:pPr>
            <w:r w:rsidRPr="00FD7EF9">
              <w:rPr>
                <w:sz w:val="18"/>
                <w:szCs w:val="18"/>
              </w:rPr>
              <w:t xml:space="preserve">Типичная </w:t>
            </w:r>
            <w:proofErr w:type="spellStart"/>
            <w:r w:rsidRPr="00FD7EF9">
              <w:rPr>
                <w:sz w:val="18"/>
                <w:szCs w:val="18"/>
              </w:rPr>
              <w:t>последовательность</w:t>
            </w:r>
            <w:proofErr w:type="spellEnd"/>
            <w:r w:rsidRPr="00FD7EF9">
              <w:rPr>
                <w:sz w:val="18"/>
                <w:szCs w:val="18"/>
              </w:rPr>
              <w:t xml:space="preserve"> </w:t>
            </w:r>
            <w:proofErr w:type="spellStart"/>
            <w:r w:rsidRPr="00FD7EF9">
              <w:rPr>
                <w:sz w:val="18"/>
                <w:szCs w:val="18"/>
              </w:rPr>
              <w:t>действий</w:t>
            </w:r>
            <w:proofErr w:type="spellEnd"/>
          </w:p>
        </w:tc>
        <w:tc>
          <w:tcPr>
            <w:tcW w:w="3096" w:type="dxa"/>
            <w:tcMar>
              <w:top w:w="40" w:type="dxa"/>
              <w:left w:w="55" w:type="dxa"/>
              <w:bottom w:w="40" w:type="dxa"/>
              <w:right w:w="55" w:type="dxa"/>
            </w:tcMar>
            <w:vAlign w:val="center"/>
            <w:hideMark/>
          </w:tcPr>
          <w:p w14:paraId="519475D4" w14:textId="77777777" w:rsidR="00C540E4" w:rsidRPr="00FD7EF9" w:rsidRDefault="00C540E4">
            <w:pPr>
              <w:ind w:firstLine="0"/>
              <w:rPr>
                <w:sz w:val="18"/>
                <w:szCs w:val="18"/>
              </w:rPr>
            </w:pPr>
          </w:p>
        </w:tc>
        <w:tc>
          <w:tcPr>
            <w:tcW w:w="1800" w:type="dxa"/>
            <w:tcMar>
              <w:top w:w="40" w:type="dxa"/>
              <w:left w:w="55" w:type="dxa"/>
              <w:bottom w:w="40" w:type="dxa"/>
              <w:right w:w="55" w:type="dxa"/>
            </w:tcMar>
            <w:vAlign w:val="center"/>
            <w:hideMark/>
          </w:tcPr>
          <w:p w14:paraId="47792E9E" w14:textId="09A28CCE" w:rsidR="00C540E4" w:rsidRPr="00FD7EF9" w:rsidRDefault="00C540E4">
            <w:pPr>
              <w:ind w:firstLine="0"/>
              <w:jc w:val="center"/>
              <w:rPr>
                <w:sz w:val="18"/>
                <w:szCs w:val="18"/>
              </w:rPr>
            </w:pPr>
          </w:p>
        </w:tc>
        <w:tc>
          <w:tcPr>
            <w:tcW w:w="6192" w:type="dxa"/>
            <w:tcMar>
              <w:top w:w="40" w:type="dxa"/>
              <w:left w:w="55" w:type="dxa"/>
              <w:bottom w:w="40" w:type="dxa"/>
              <w:right w:w="55" w:type="dxa"/>
            </w:tcMar>
            <w:vAlign w:val="center"/>
            <w:hideMark/>
          </w:tcPr>
          <w:p w14:paraId="0EFE2CC2" w14:textId="3C0066F8" w:rsidR="00C540E4" w:rsidRPr="00FD7EF9" w:rsidRDefault="00C540E4">
            <w:pPr>
              <w:ind w:firstLine="0"/>
              <w:jc w:val="center"/>
              <w:rPr>
                <w:sz w:val="18"/>
                <w:szCs w:val="18"/>
              </w:rPr>
            </w:pPr>
          </w:p>
        </w:tc>
      </w:tr>
      <w:tr w:rsidR="008B7073" w:rsidRPr="00FD7EF9" w14:paraId="5B44715F" w14:textId="77777777" w:rsidTr="008B7073">
        <w:trPr>
          <w:cantSplit/>
          <w:jc w:val="center"/>
        </w:trPr>
        <w:tc>
          <w:tcPr>
            <w:tcW w:w="2880" w:type="dxa"/>
            <w:tcMar>
              <w:top w:w="40" w:type="dxa"/>
              <w:left w:w="55" w:type="dxa"/>
              <w:bottom w:w="40" w:type="dxa"/>
              <w:right w:w="55" w:type="dxa"/>
            </w:tcMar>
            <w:vAlign w:val="center"/>
            <w:hideMark/>
          </w:tcPr>
          <w:p w14:paraId="6BA8AAD2" w14:textId="77777777" w:rsidR="00C540E4" w:rsidRPr="00FD7EF9" w:rsidRDefault="006B0DA3">
            <w:pPr>
              <w:ind w:firstLine="0"/>
              <w:rPr>
                <w:sz w:val="18"/>
                <w:szCs w:val="18"/>
                <w:lang w:val="ru-RU"/>
              </w:rPr>
            </w:pPr>
            <w:r w:rsidRPr="00FD7EF9">
              <w:rPr>
                <w:sz w:val="18"/>
                <w:szCs w:val="18"/>
                <w:lang w:val="ru-RU"/>
              </w:rPr>
              <w:t>1. Система отображает поле, восстанавливает состояние при загрузке и определяет участника, выполняющего ход.</w:t>
            </w:r>
          </w:p>
        </w:tc>
        <w:tc>
          <w:tcPr>
            <w:tcW w:w="3096" w:type="dxa"/>
            <w:tcMar>
              <w:top w:w="40" w:type="dxa"/>
              <w:left w:w="55" w:type="dxa"/>
              <w:bottom w:w="40" w:type="dxa"/>
              <w:right w:w="55" w:type="dxa"/>
            </w:tcMar>
            <w:vAlign w:val="center"/>
            <w:hideMark/>
          </w:tcPr>
          <w:p w14:paraId="40AE292F" w14:textId="77777777" w:rsidR="00C540E4" w:rsidRPr="00FD7EF9" w:rsidRDefault="00C540E4">
            <w:pPr>
              <w:ind w:firstLine="0"/>
              <w:rPr>
                <w:sz w:val="18"/>
                <w:szCs w:val="18"/>
                <w:lang w:val="ru-RU"/>
              </w:rPr>
            </w:pPr>
          </w:p>
        </w:tc>
        <w:tc>
          <w:tcPr>
            <w:tcW w:w="1800" w:type="dxa"/>
            <w:tcMar>
              <w:top w:w="40" w:type="dxa"/>
              <w:left w:w="55" w:type="dxa"/>
              <w:bottom w:w="40" w:type="dxa"/>
              <w:right w:w="55" w:type="dxa"/>
            </w:tcMar>
            <w:vAlign w:val="center"/>
            <w:hideMark/>
          </w:tcPr>
          <w:p w14:paraId="746EC351" w14:textId="77777777" w:rsidR="00C540E4" w:rsidRPr="00FD7EF9" w:rsidRDefault="00C540E4">
            <w:pPr>
              <w:ind w:firstLine="0"/>
              <w:rPr>
                <w:sz w:val="18"/>
                <w:szCs w:val="18"/>
                <w:lang w:val="ru-RU"/>
              </w:rPr>
            </w:pPr>
          </w:p>
        </w:tc>
        <w:tc>
          <w:tcPr>
            <w:tcW w:w="6192" w:type="dxa"/>
            <w:tcMar>
              <w:top w:w="40" w:type="dxa"/>
              <w:left w:w="55" w:type="dxa"/>
              <w:bottom w:w="40" w:type="dxa"/>
              <w:right w:w="55" w:type="dxa"/>
            </w:tcMar>
            <w:vAlign w:val="center"/>
            <w:hideMark/>
          </w:tcPr>
          <w:p w14:paraId="5847F30F" w14:textId="77777777" w:rsidR="00C540E4" w:rsidRPr="00FD7EF9" w:rsidRDefault="00C540E4">
            <w:pPr>
              <w:ind w:firstLine="0"/>
              <w:rPr>
                <w:sz w:val="18"/>
                <w:szCs w:val="18"/>
                <w:lang w:val="ru-RU"/>
              </w:rPr>
            </w:pPr>
          </w:p>
        </w:tc>
      </w:tr>
      <w:tr w:rsidR="008B7073" w:rsidRPr="00FD7EF9" w14:paraId="380851F1" w14:textId="77777777" w:rsidTr="008B7073">
        <w:trPr>
          <w:cantSplit/>
          <w:jc w:val="center"/>
        </w:trPr>
        <w:tc>
          <w:tcPr>
            <w:tcW w:w="2880" w:type="dxa"/>
            <w:tcMar>
              <w:top w:w="40" w:type="dxa"/>
              <w:left w:w="55" w:type="dxa"/>
              <w:bottom w:w="40" w:type="dxa"/>
              <w:right w:w="55" w:type="dxa"/>
            </w:tcMar>
            <w:vAlign w:val="center"/>
            <w:hideMark/>
          </w:tcPr>
          <w:p w14:paraId="6BBE2B11" w14:textId="5FF20949" w:rsidR="00C540E4" w:rsidRPr="00FD7EF9" w:rsidRDefault="006B0DA3">
            <w:pPr>
              <w:ind w:firstLine="0"/>
              <w:rPr>
                <w:sz w:val="18"/>
                <w:szCs w:val="18"/>
                <w:lang w:val="ru-RU"/>
              </w:rPr>
            </w:pPr>
            <w:r w:rsidRPr="00FD7EF9">
              <w:rPr>
                <w:sz w:val="18"/>
                <w:szCs w:val="18"/>
                <w:lang w:val="ru-RU"/>
              </w:rPr>
              <w:t xml:space="preserve">2. Участник выбирает свободную клетку, расширение поля или сохранение партии </w:t>
            </w:r>
            <w:r w:rsidR="0000433D">
              <w:rPr>
                <w:sz w:val="18"/>
                <w:szCs w:val="18"/>
                <w:lang w:val="ru-RU"/>
              </w:rPr>
              <w:t xml:space="preserve">(Исключение 1, </w:t>
            </w:r>
            <w:r w:rsidR="00953BF8">
              <w:rPr>
                <w:sz w:val="18"/>
                <w:szCs w:val="18"/>
                <w:lang w:val="ru-RU"/>
              </w:rPr>
              <w:t>Исключение 2</w:t>
            </w:r>
            <w:r w:rsidR="0000433D">
              <w:rPr>
                <w:sz w:val="18"/>
                <w:szCs w:val="18"/>
                <w:lang w:val="ru-RU"/>
              </w:rPr>
              <w:t>)</w:t>
            </w:r>
          </w:p>
        </w:tc>
        <w:tc>
          <w:tcPr>
            <w:tcW w:w="3096" w:type="dxa"/>
            <w:tcMar>
              <w:top w:w="40" w:type="dxa"/>
              <w:left w:w="55" w:type="dxa"/>
              <w:bottom w:w="40" w:type="dxa"/>
              <w:right w:w="55" w:type="dxa"/>
            </w:tcMar>
            <w:vAlign w:val="center"/>
            <w:hideMark/>
          </w:tcPr>
          <w:p w14:paraId="7987180B" w14:textId="77777777" w:rsidR="00C540E4" w:rsidRPr="00FD7EF9" w:rsidRDefault="00C540E4">
            <w:pPr>
              <w:ind w:firstLine="0"/>
              <w:rPr>
                <w:sz w:val="18"/>
                <w:szCs w:val="18"/>
                <w:lang w:val="ru-RU"/>
              </w:rPr>
            </w:pPr>
          </w:p>
        </w:tc>
        <w:tc>
          <w:tcPr>
            <w:tcW w:w="1800" w:type="dxa"/>
            <w:tcMar>
              <w:top w:w="40" w:type="dxa"/>
              <w:left w:w="55" w:type="dxa"/>
              <w:bottom w:w="40" w:type="dxa"/>
              <w:right w:w="55" w:type="dxa"/>
            </w:tcMar>
            <w:vAlign w:val="center"/>
            <w:hideMark/>
          </w:tcPr>
          <w:p w14:paraId="4EB25B5A" w14:textId="77777777" w:rsidR="00C540E4" w:rsidRPr="00FD7EF9" w:rsidRDefault="00C540E4">
            <w:pPr>
              <w:ind w:firstLine="0"/>
              <w:rPr>
                <w:sz w:val="18"/>
                <w:szCs w:val="18"/>
                <w:lang w:val="ru-RU"/>
              </w:rPr>
            </w:pPr>
          </w:p>
        </w:tc>
        <w:tc>
          <w:tcPr>
            <w:tcW w:w="6192" w:type="dxa"/>
            <w:tcMar>
              <w:top w:w="40" w:type="dxa"/>
              <w:left w:w="55" w:type="dxa"/>
              <w:bottom w:w="40" w:type="dxa"/>
              <w:right w:w="55" w:type="dxa"/>
            </w:tcMar>
            <w:vAlign w:val="center"/>
            <w:hideMark/>
          </w:tcPr>
          <w:p w14:paraId="2B676131" w14:textId="77777777" w:rsidR="00C540E4" w:rsidRPr="00FD7EF9" w:rsidRDefault="00C540E4">
            <w:pPr>
              <w:ind w:firstLine="0"/>
              <w:rPr>
                <w:sz w:val="18"/>
                <w:szCs w:val="18"/>
                <w:lang w:val="ru-RU"/>
              </w:rPr>
            </w:pPr>
          </w:p>
        </w:tc>
      </w:tr>
      <w:tr w:rsidR="008B7073" w:rsidRPr="0024702A" w14:paraId="74E4B9AA" w14:textId="77777777" w:rsidTr="008B7073">
        <w:trPr>
          <w:cantSplit/>
          <w:jc w:val="center"/>
        </w:trPr>
        <w:tc>
          <w:tcPr>
            <w:tcW w:w="2880" w:type="dxa"/>
            <w:tcMar>
              <w:top w:w="40" w:type="dxa"/>
              <w:left w:w="55" w:type="dxa"/>
              <w:bottom w:w="40" w:type="dxa"/>
              <w:right w:w="55" w:type="dxa"/>
            </w:tcMar>
            <w:vAlign w:val="center"/>
            <w:hideMark/>
          </w:tcPr>
          <w:p w14:paraId="323C6CC8" w14:textId="0B4F11ED" w:rsidR="00C540E4" w:rsidRPr="0024702A" w:rsidRDefault="006B0DA3">
            <w:pPr>
              <w:ind w:firstLine="0"/>
              <w:rPr>
                <w:sz w:val="18"/>
                <w:szCs w:val="18"/>
                <w:lang w:val="ru-RU"/>
              </w:rPr>
            </w:pPr>
            <w:r w:rsidRPr="00FD7EF9">
              <w:rPr>
                <w:sz w:val="18"/>
                <w:szCs w:val="18"/>
                <w:lang w:val="ru-RU"/>
              </w:rPr>
              <w:t>3</w:t>
            </w:r>
            <w:r w:rsidR="0024702A">
              <w:rPr>
                <w:sz w:val="18"/>
                <w:szCs w:val="18"/>
                <w:lang w:val="ru-RU"/>
              </w:rPr>
              <w:t>. Система ставит символ в незанятую клетку и</w:t>
            </w:r>
            <w:r w:rsidRPr="00FD7EF9">
              <w:rPr>
                <w:sz w:val="18"/>
                <w:szCs w:val="18"/>
                <w:lang w:val="ru-RU"/>
              </w:rPr>
              <w:t xml:space="preserve"> </w:t>
            </w:r>
            <w:r w:rsidRPr="0024702A">
              <w:rPr>
                <w:sz w:val="18"/>
                <w:szCs w:val="18"/>
                <w:lang w:val="ru-RU"/>
              </w:rPr>
              <w:t>проверяет победу (исключение 3).</w:t>
            </w:r>
          </w:p>
        </w:tc>
        <w:tc>
          <w:tcPr>
            <w:tcW w:w="3096" w:type="dxa"/>
            <w:tcMar>
              <w:top w:w="40" w:type="dxa"/>
              <w:left w:w="55" w:type="dxa"/>
              <w:bottom w:w="40" w:type="dxa"/>
              <w:right w:w="55" w:type="dxa"/>
            </w:tcMar>
            <w:vAlign w:val="center"/>
            <w:hideMark/>
          </w:tcPr>
          <w:p w14:paraId="53261384" w14:textId="77777777" w:rsidR="00C540E4" w:rsidRPr="0024702A" w:rsidRDefault="00C540E4">
            <w:pPr>
              <w:ind w:firstLine="0"/>
              <w:rPr>
                <w:sz w:val="18"/>
                <w:szCs w:val="18"/>
                <w:lang w:val="ru-RU"/>
              </w:rPr>
            </w:pPr>
          </w:p>
        </w:tc>
        <w:tc>
          <w:tcPr>
            <w:tcW w:w="1800" w:type="dxa"/>
            <w:tcMar>
              <w:top w:w="40" w:type="dxa"/>
              <w:left w:w="55" w:type="dxa"/>
              <w:bottom w:w="40" w:type="dxa"/>
              <w:right w:w="55" w:type="dxa"/>
            </w:tcMar>
            <w:vAlign w:val="center"/>
            <w:hideMark/>
          </w:tcPr>
          <w:p w14:paraId="76C78724" w14:textId="77777777" w:rsidR="00C540E4" w:rsidRPr="0024702A" w:rsidRDefault="00C540E4">
            <w:pPr>
              <w:ind w:firstLine="0"/>
              <w:rPr>
                <w:sz w:val="18"/>
                <w:szCs w:val="18"/>
                <w:lang w:val="ru-RU"/>
              </w:rPr>
            </w:pPr>
          </w:p>
        </w:tc>
        <w:tc>
          <w:tcPr>
            <w:tcW w:w="6192" w:type="dxa"/>
            <w:tcMar>
              <w:top w:w="40" w:type="dxa"/>
              <w:left w:w="55" w:type="dxa"/>
              <w:bottom w:w="40" w:type="dxa"/>
              <w:right w:w="55" w:type="dxa"/>
            </w:tcMar>
            <w:vAlign w:val="center"/>
            <w:hideMark/>
          </w:tcPr>
          <w:p w14:paraId="5F986843" w14:textId="77777777" w:rsidR="00C540E4" w:rsidRPr="0024702A" w:rsidRDefault="00C540E4">
            <w:pPr>
              <w:ind w:firstLine="0"/>
              <w:rPr>
                <w:sz w:val="18"/>
                <w:szCs w:val="18"/>
                <w:lang w:val="ru-RU"/>
              </w:rPr>
            </w:pPr>
          </w:p>
        </w:tc>
      </w:tr>
      <w:tr w:rsidR="008B7073" w:rsidRPr="00FD7EF9" w14:paraId="2744CF28" w14:textId="77777777" w:rsidTr="008B7073">
        <w:trPr>
          <w:cantSplit/>
          <w:jc w:val="center"/>
        </w:trPr>
        <w:tc>
          <w:tcPr>
            <w:tcW w:w="2880" w:type="dxa"/>
            <w:tcMar>
              <w:top w:w="40" w:type="dxa"/>
              <w:left w:w="55" w:type="dxa"/>
              <w:bottom w:w="40" w:type="dxa"/>
              <w:right w:w="55" w:type="dxa"/>
            </w:tcMar>
            <w:vAlign w:val="center"/>
            <w:hideMark/>
          </w:tcPr>
          <w:p w14:paraId="05B39B1C" w14:textId="7BB0E587" w:rsidR="00C540E4" w:rsidRPr="00FD7EF9" w:rsidRDefault="006B0DA3">
            <w:pPr>
              <w:ind w:firstLine="0"/>
              <w:rPr>
                <w:sz w:val="18"/>
                <w:szCs w:val="18"/>
                <w:lang w:val="ru-RU"/>
              </w:rPr>
            </w:pPr>
            <w:r w:rsidRPr="00FD7EF9">
              <w:rPr>
                <w:sz w:val="18"/>
                <w:szCs w:val="18"/>
                <w:lang w:val="ru-RU"/>
              </w:rPr>
              <w:t>4. Если партия не завершена, система передаёт ход другому игроку или выполняет ход компьютера</w:t>
            </w:r>
            <w:r w:rsidR="009D130E">
              <w:rPr>
                <w:sz w:val="18"/>
                <w:szCs w:val="18"/>
                <w:lang w:val="ru-RU"/>
              </w:rPr>
              <w:t xml:space="preserve">, </w:t>
            </w:r>
            <w:r w:rsidRPr="00FD7EF9">
              <w:rPr>
                <w:sz w:val="18"/>
                <w:szCs w:val="18"/>
                <w:lang w:val="ru-RU"/>
              </w:rPr>
              <w:t>затем возвращается к шагу 2.</w:t>
            </w:r>
          </w:p>
        </w:tc>
        <w:tc>
          <w:tcPr>
            <w:tcW w:w="3096" w:type="dxa"/>
            <w:tcMar>
              <w:top w:w="40" w:type="dxa"/>
              <w:left w:w="55" w:type="dxa"/>
              <w:bottom w:w="40" w:type="dxa"/>
              <w:right w:w="55" w:type="dxa"/>
            </w:tcMar>
            <w:vAlign w:val="center"/>
            <w:hideMark/>
          </w:tcPr>
          <w:p w14:paraId="56522776" w14:textId="77777777" w:rsidR="00C540E4" w:rsidRPr="00FD7EF9" w:rsidRDefault="00C540E4">
            <w:pPr>
              <w:ind w:firstLine="0"/>
              <w:rPr>
                <w:sz w:val="18"/>
                <w:szCs w:val="18"/>
                <w:lang w:val="ru-RU"/>
              </w:rPr>
            </w:pPr>
          </w:p>
        </w:tc>
        <w:tc>
          <w:tcPr>
            <w:tcW w:w="1800" w:type="dxa"/>
            <w:tcMar>
              <w:top w:w="40" w:type="dxa"/>
              <w:left w:w="55" w:type="dxa"/>
              <w:bottom w:w="40" w:type="dxa"/>
              <w:right w:w="55" w:type="dxa"/>
            </w:tcMar>
            <w:vAlign w:val="center"/>
            <w:hideMark/>
          </w:tcPr>
          <w:p w14:paraId="28C0ACBD" w14:textId="77777777" w:rsidR="00C540E4" w:rsidRPr="00FD7EF9" w:rsidRDefault="00C540E4">
            <w:pPr>
              <w:ind w:firstLine="0"/>
              <w:rPr>
                <w:sz w:val="18"/>
                <w:szCs w:val="18"/>
                <w:lang w:val="ru-RU"/>
              </w:rPr>
            </w:pPr>
          </w:p>
        </w:tc>
        <w:tc>
          <w:tcPr>
            <w:tcW w:w="6192" w:type="dxa"/>
            <w:tcMar>
              <w:top w:w="40" w:type="dxa"/>
              <w:left w:w="55" w:type="dxa"/>
              <w:bottom w:w="40" w:type="dxa"/>
              <w:right w:w="55" w:type="dxa"/>
            </w:tcMar>
            <w:vAlign w:val="center"/>
            <w:hideMark/>
          </w:tcPr>
          <w:p w14:paraId="02AFA475" w14:textId="77777777" w:rsidR="00C540E4" w:rsidRPr="00FD7EF9" w:rsidRDefault="00C540E4">
            <w:pPr>
              <w:ind w:firstLine="0"/>
              <w:rPr>
                <w:sz w:val="18"/>
                <w:szCs w:val="18"/>
                <w:lang w:val="ru-RU"/>
              </w:rPr>
            </w:pPr>
          </w:p>
        </w:tc>
      </w:tr>
    </w:tbl>
    <w:p w14:paraId="15CC0349" w14:textId="77777777" w:rsidR="00E56278" w:rsidRDefault="004D035C">
      <w:pPr>
        <w:pStyle w:val="21"/>
        <w:pageBreakBefore/>
        <w:rPr>
          <w:sz w:val="32"/>
          <w:lang w:val="ru-RU"/>
        </w:rPr>
      </w:pPr>
      <w:r w:rsidRPr="000956B2">
        <w:rPr>
          <w:sz w:val="32"/>
          <w:lang w:val="ru-RU"/>
        </w:rPr>
        <w:lastRenderedPageBreak/>
        <w:t>4.3 Функциональные требования</w:t>
      </w:r>
    </w:p>
    <w:p w14:paraId="4EA6B227" w14:textId="77777777" w:rsidR="00A25BE8" w:rsidRDefault="00A25BE8">
      <w:pPr>
        <w:jc w:val="both"/>
        <w:rPr>
          <w:b/>
          <w:sz w:val="32"/>
          <w:lang w:val="ru-RU"/>
        </w:rPr>
      </w:pPr>
    </w:p>
    <w:p w14:paraId="6C0D6991" w14:textId="77777777" w:rsidR="00E56278" w:rsidRPr="00703857" w:rsidRDefault="004D035C">
      <w:pPr>
        <w:jc w:val="both"/>
        <w:rPr>
          <w:lang w:val="ru-RU"/>
        </w:rPr>
      </w:pPr>
      <w:r w:rsidRPr="000956B2">
        <w:rPr>
          <w:lang w:val="ru-RU"/>
        </w:rPr>
        <w:t>Функциональные требования проекта представлены в таблице 4.</w:t>
      </w:r>
    </w:p>
    <w:p w14:paraId="5997D2FD" w14:textId="77777777" w:rsidR="00A25BE8" w:rsidRDefault="00A25BE8">
      <w:pPr>
        <w:keepNext/>
        <w:spacing w:before="200" w:after="160"/>
        <w:jc w:val="both"/>
        <w:rPr>
          <w:lang w:val="ru-RU"/>
        </w:rPr>
      </w:pPr>
      <w:proofErr w:type="spellStart"/>
      <w:r>
        <w:t>Таблица</w:t>
      </w:r>
      <w:proofErr w:type="spellEnd"/>
      <w:r>
        <w:t xml:space="preserve"> 4 – </w:t>
      </w:r>
      <w:proofErr w:type="spellStart"/>
      <w:r>
        <w:t>Функциональные</w:t>
      </w:r>
      <w:proofErr w:type="spellEnd"/>
      <w:r>
        <w:t xml:space="preserve"> </w:t>
      </w:r>
      <w:proofErr w:type="spellStart"/>
      <w:r>
        <w:t>требования</w:t>
      </w:r>
      <w:proofErr w:type="spellEnd"/>
      <w:r>
        <w:t xml:space="preserve"> </w:t>
      </w:r>
      <w:proofErr w:type="spellStart"/>
      <w:r>
        <w:t>проекта</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1224"/>
        <w:gridCol w:w="1584"/>
        <w:gridCol w:w="1296"/>
        <w:gridCol w:w="1440"/>
        <w:gridCol w:w="1800"/>
        <w:gridCol w:w="3960"/>
      </w:tblGrid>
      <w:tr w:rsidR="00A240A7" w:rsidRPr="008C36B1" w14:paraId="3E9B11C5" w14:textId="77777777" w:rsidTr="008C36B1">
        <w:trPr>
          <w:cantSplit/>
          <w:tblHeader/>
          <w:jc w:val="center"/>
        </w:trPr>
        <w:tc>
          <w:tcPr>
            <w:tcW w:w="1584" w:type="dxa"/>
            <w:tcMar>
              <w:top w:w="40" w:type="dxa"/>
              <w:left w:w="55" w:type="dxa"/>
              <w:bottom w:w="40" w:type="dxa"/>
              <w:right w:w="55" w:type="dxa"/>
            </w:tcMar>
            <w:vAlign w:val="center"/>
          </w:tcPr>
          <w:p w14:paraId="308622BB" w14:textId="77777777" w:rsidR="00A240A7" w:rsidRPr="00F70262" w:rsidRDefault="00A240A7" w:rsidP="00F70262">
            <w:pPr>
              <w:ind w:firstLine="0"/>
              <w:jc w:val="both"/>
              <w:rPr>
                <w:bCs/>
              </w:rPr>
            </w:pPr>
            <w:proofErr w:type="spellStart"/>
            <w:r w:rsidRPr="00F70262">
              <w:rPr>
                <w:bCs/>
                <w:sz w:val="20"/>
              </w:rPr>
              <w:t>Уникальный</w:t>
            </w:r>
            <w:proofErr w:type="spellEnd"/>
            <w:r w:rsidRPr="00F70262">
              <w:rPr>
                <w:bCs/>
                <w:sz w:val="20"/>
              </w:rPr>
              <w:t xml:space="preserve"> </w:t>
            </w:r>
            <w:proofErr w:type="spellStart"/>
            <w:r w:rsidRPr="00F70262">
              <w:rPr>
                <w:bCs/>
                <w:sz w:val="20"/>
              </w:rPr>
              <w:t>идентификатор</w:t>
            </w:r>
            <w:proofErr w:type="spellEnd"/>
          </w:p>
        </w:tc>
        <w:tc>
          <w:tcPr>
            <w:tcW w:w="1224" w:type="dxa"/>
            <w:tcMar>
              <w:top w:w="40" w:type="dxa"/>
              <w:left w:w="55" w:type="dxa"/>
              <w:bottom w:w="40" w:type="dxa"/>
              <w:right w:w="55" w:type="dxa"/>
            </w:tcMar>
            <w:vAlign w:val="center"/>
          </w:tcPr>
          <w:p w14:paraId="24EF2C36" w14:textId="77777777" w:rsidR="00A240A7" w:rsidRPr="00F70262" w:rsidRDefault="00A240A7" w:rsidP="00F70262">
            <w:pPr>
              <w:ind w:firstLine="0"/>
              <w:jc w:val="both"/>
              <w:rPr>
                <w:bCs/>
              </w:rPr>
            </w:pPr>
            <w:proofErr w:type="spellStart"/>
            <w:r w:rsidRPr="00F70262">
              <w:rPr>
                <w:bCs/>
                <w:sz w:val="20"/>
              </w:rPr>
              <w:t>Приоритет</w:t>
            </w:r>
            <w:proofErr w:type="spellEnd"/>
          </w:p>
        </w:tc>
        <w:tc>
          <w:tcPr>
            <w:tcW w:w="1584" w:type="dxa"/>
            <w:tcMar>
              <w:top w:w="40" w:type="dxa"/>
              <w:left w:w="55" w:type="dxa"/>
              <w:bottom w:w="40" w:type="dxa"/>
              <w:right w:w="55" w:type="dxa"/>
            </w:tcMar>
            <w:vAlign w:val="center"/>
          </w:tcPr>
          <w:p w14:paraId="067FEA03" w14:textId="77777777" w:rsidR="00A240A7" w:rsidRPr="00F70262" w:rsidRDefault="00A240A7" w:rsidP="00F70262">
            <w:pPr>
              <w:ind w:firstLine="0"/>
              <w:jc w:val="both"/>
              <w:rPr>
                <w:bCs/>
              </w:rPr>
            </w:pPr>
            <w:proofErr w:type="spellStart"/>
            <w:r w:rsidRPr="00F70262">
              <w:rPr>
                <w:bCs/>
                <w:sz w:val="20"/>
              </w:rPr>
              <w:t>Критичность</w:t>
            </w:r>
            <w:proofErr w:type="spellEnd"/>
          </w:p>
        </w:tc>
        <w:tc>
          <w:tcPr>
            <w:tcW w:w="1296" w:type="dxa"/>
            <w:tcMar>
              <w:top w:w="40" w:type="dxa"/>
              <w:left w:w="55" w:type="dxa"/>
              <w:bottom w:w="40" w:type="dxa"/>
              <w:right w:w="55" w:type="dxa"/>
            </w:tcMar>
            <w:vAlign w:val="center"/>
          </w:tcPr>
          <w:p w14:paraId="7441391F" w14:textId="77777777" w:rsidR="00A240A7" w:rsidRPr="00F70262" w:rsidRDefault="00A240A7" w:rsidP="00F70262">
            <w:pPr>
              <w:ind w:firstLine="0"/>
              <w:jc w:val="both"/>
              <w:rPr>
                <w:bCs/>
              </w:rPr>
            </w:pPr>
            <w:proofErr w:type="spellStart"/>
            <w:r w:rsidRPr="00F70262">
              <w:rPr>
                <w:bCs/>
                <w:sz w:val="20"/>
              </w:rPr>
              <w:t>Осуществи­мость</w:t>
            </w:r>
            <w:proofErr w:type="spellEnd"/>
          </w:p>
        </w:tc>
        <w:tc>
          <w:tcPr>
            <w:tcW w:w="1440" w:type="dxa"/>
            <w:tcMar>
              <w:top w:w="40" w:type="dxa"/>
              <w:left w:w="55" w:type="dxa"/>
              <w:bottom w:w="40" w:type="dxa"/>
              <w:right w:w="55" w:type="dxa"/>
            </w:tcMar>
            <w:vAlign w:val="center"/>
          </w:tcPr>
          <w:p w14:paraId="03E8DDA3" w14:textId="77777777" w:rsidR="00A240A7" w:rsidRPr="00F70262" w:rsidRDefault="00A240A7" w:rsidP="00F70262">
            <w:pPr>
              <w:ind w:firstLine="0"/>
              <w:jc w:val="both"/>
              <w:rPr>
                <w:bCs/>
              </w:rPr>
            </w:pPr>
            <w:proofErr w:type="spellStart"/>
            <w:r w:rsidRPr="00F70262">
              <w:rPr>
                <w:bCs/>
                <w:sz w:val="20"/>
              </w:rPr>
              <w:t>Источник</w:t>
            </w:r>
            <w:proofErr w:type="spellEnd"/>
          </w:p>
        </w:tc>
        <w:tc>
          <w:tcPr>
            <w:tcW w:w="1800" w:type="dxa"/>
            <w:tcMar>
              <w:top w:w="40" w:type="dxa"/>
              <w:left w:w="55" w:type="dxa"/>
              <w:bottom w:w="40" w:type="dxa"/>
              <w:right w:w="55" w:type="dxa"/>
            </w:tcMar>
            <w:vAlign w:val="center"/>
          </w:tcPr>
          <w:p w14:paraId="178B6B1E" w14:textId="77777777" w:rsidR="00A240A7" w:rsidRPr="00F70262" w:rsidRDefault="00A240A7" w:rsidP="00F70262">
            <w:pPr>
              <w:ind w:firstLine="0"/>
              <w:jc w:val="both"/>
              <w:rPr>
                <w:bCs/>
              </w:rPr>
            </w:pPr>
            <w:proofErr w:type="spellStart"/>
            <w:r w:rsidRPr="00F70262">
              <w:rPr>
                <w:bCs/>
                <w:sz w:val="20"/>
              </w:rPr>
              <w:t>Тип</w:t>
            </w:r>
            <w:proofErr w:type="spellEnd"/>
            <w:r w:rsidRPr="00F70262">
              <w:rPr>
                <w:bCs/>
                <w:sz w:val="20"/>
              </w:rPr>
              <w:t xml:space="preserve"> </w:t>
            </w:r>
            <w:proofErr w:type="spellStart"/>
            <w:r w:rsidRPr="00F70262">
              <w:rPr>
                <w:bCs/>
                <w:sz w:val="20"/>
              </w:rPr>
              <w:t>требования</w:t>
            </w:r>
            <w:proofErr w:type="spellEnd"/>
          </w:p>
        </w:tc>
        <w:tc>
          <w:tcPr>
            <w:tcW w:w="3960" w:type="dxa"/>
            <w:tcMar>
              <w:top w:w="40" w:type="dxa"/>
              <w:left w:w="55" w:type="dxa"/>
              <w:bottom w:w="40" w:type="dxa"/>
              <w:right w:w="55" w:type="dxa"/>
            </w:tcMar>
            <w:vAlign w:val="center"/>
          </w:tcPr>
          <w:p w14:paraId="5A991A84" w14:textId="77777777" w:rsidR="00A240A7" w:rsidRPr="00F70262" w:rsidRDefault="00A240A7" w:rsidP="00F70262">
            <w:pPr>
              <w:ind w:firstLine="0"/>
              <w:jc w:val="both"/>
              <w:rPr>
                <w:bCs/>
              </w:rPr>
            </w:pPr>
            <w:proofErr w:type="spellStart"/>
            <w:r w:rsidRPr="00F70262">
              <w:rPr>
                <w:bCs/>
                <w:sz w:val="20"/>
              </w:rPr>
              <w:t>Формулировка</w:t>
            </w:r>
            <w:proofErr w:type="spellEnd"/>
            <w:r w:rsidRPr="00F70262">
              <w:rPr>
                <w:bCs/>
                <w:sz w:val="20"/>
              </w:rPr>
              <w:t xml:space="preserve"> </w:t>
            </w:r>
            <w:proofErr w:type="spellStart"/>
            <w:r w:rsidRPr="00F70262">
              <w:rPr>
                <w:bCs/>
                <w:sz w:val="20"/>
              </w:rPr>
              <w:t>требования</w:t>
            </w:r>
            <w:proofErr w:type="spellEnd"/>
          </w:p>
        </w:tc>
      </w:tr>
      <w:tr w:rsidR="00A240A7" w:rsidRPr="00FD7EF9" w14:paraId="7061F5F5" w14:textId="77777777">
        <w:trPr>
          <w:cantSplit/>
          <w:jc w:val="center"/>
        </w:trPr>
        <w:tc>
          <w:tcPr>
            <w:tcW w:w="1584" w:type="dxa"/>
            <w:tcMar>
              <w:top w:w="40" w:type="dxa"/>
              <w:left w:w="55" w:type="dxa"/>
              <w:bottom w:w="40" w:type="dxa"/>
              <w:right w:w="55" w:type="dxa"/>
            </w:tcMar>
            <w:vAlign w:val="center"/>
          </w:tcPr>
          <w:p w14:paraId="5E0587E9" w14:textId="77777777" w:rsidR="00A240A7" w:rsidRDefault="00A240A7" w:rsidP="00F70262">
            <w:pPr>
              <w:ind w:firstLine="0"/>
            </w:pPr>
            <w:r>
              <w:rPr>
                <w:sz w:val="20"/>
              </w:rPr>
              <w:t>FR-1</w:t>
            </w:r>
          </w:p>
        </w:tc>
        <w:tc>
          <w:tcPr>
            <w:tcW w:w="1224" w:type="dxa"/>
            <w:tcMar>
              <w:top w:w="40" w:type="dxa"/>
              <w:left w:w="55" w:type="dxa"/>
              <w:bottom w:w="40" w:type="dxa"/>
              <w:right w:w="55" w:type="dxa"/>
            </w:tcMar>
            <w:vAlign w:val="center"/>
          </w:tcPr>
          <w:p w14:paraId="153BCB37" w14:textId="77777777" w:rsidR="00A240A7" w:rsidRDefault="00A240A7" w:rsidP="00F70262">
            <w:pPr>
              <w:ind w:firstLine="0"/>
            </w:pPr>
            <w:proofErr w:type="spellStart"/>
            <w:r>
              <w:rPr>
                <w:sz w:val="20"/>
              </w:rPr>
              <w:t>Высокий</w:t>
            </w:r>
            <w:proofErr w:type="spellEnd"/>
          </w:p>
        </w:tc>
        <w:tc>
          <w:tcPr>
            <w:tcW w:w="1584" w:type="dxa"/>
            <w:tcMar>
              <w:top w:w="40" w:type="dxa"/>
              <w:left w:w="55" w:type="dxa"/>
              <w:bottom w:w="40" w:type="dxa"/>
              <w:right w:w="55" w:type="dxa"/>
            </w:tcMar>
            <w:vAlign w:val="center"/>
          </w:tcPr>
          <w:p w14:paraId="31EFC117" w14:textId="77777777" w:rsidR="00A240A7" w:rsidRDefault="00A240A7" w:rsidP="00F70262">
            <w:pPr>
              <w:ind w:firstLine="0"/>
            </w:pPr>
            <w:proofErr w:type="spellStart"/>
            <w:r>
              <w:rPr>
                <w:sz w:val="20"/>
              </w:rPr>
              <w:t>Критично</w:t>
            </w:r>
            <w:proofErr w:type="spellEnd"/>
            <w:r>
              <w:rPr>
                <w:sz w:val="20"/>
              </w:rPr>
              <w:t xml:space="preserve"> </w:t>
            </w:r>
            <w:proofErr w:type="spellStart"/>
            <w:r>
              <w:rPr>
                <w:sz w:val="20"/>
              </w:rPr>
              <w:t>для</w:t>
            </w:r>
            <w:proofErr w:type="spellEnd"/>
            <w:r>
              <w:rPr>
                <w:sz w:val="20"/>
              </w:rPr>
              <w:t xml:space="preserve"> </w:t>
            </w:r>
            <w:proofErr w:type="spellStart"/>
            <w:r>
              <w:rPr>
                <w:sz w:val="20"/>
              </w:rPr>
              <w:t>успешности</w:t>
            </w:r>
            <w:proofErr w:type="spellEnd"/>
            <w:r>
              <w:rPr>
                <w:sz w:val="20"/>
              </w:rPr>
              <w:t xml:space="preserve"> </w:t>
            </w:r>
            <w:proofErr w:type="spellStart"/>
            <w:r>
              <w:rPr>
                <w:sz w:val="20"/>
              </w:rPr>
              <w:t>проекта</w:t>
            </w:r>
            <w:proofErr w:type="spellEnd"/>
          </w:p>
        </w:tc>
        <w:tc>
          <w:tcPr>
            <w:tcW w:w="1296" w:type="dxa"/>
            <w:tcMar>
              <w:top w:w="40" w:type="dxa"/>
              <w:left w:w="55" w:type="dxa"/>
              <w:bottom w:w="40" w:type="dxa"/>
              <w:right w:w="55" w:type="dxa"/>
            </w:tcMar>
            <w:vAlign w:val="center"/>
          </w:tcPr>
          <w:p w14:paraId="55CF6D77" w14:textId="77777777" w:rsidR="00A240A7" w:rsidRDefault="00A240A7" w:rsidP="00F70262">
            <w:pPr>
              <w:ind w:firstLine="0"/>
            </w:pPr>
            <w:proofErr w:type="spellStart"/>
            <w:r>
              <w:rPr>
                <w:sz w:val="20"/>
              </w:rPr>
              <w:t>Высокая</w:t>
            </w:r>
            <w:proofErr w:type="spellEnd"/>
          </w:p>
        </w:tc>
        <w:tc>
          <w:tcPr>
            <w:tcW w:w="1440" w:type="dxa"/>
            <w:tcMar>
              <w:top w:w="40" w:type="dxa"/>
              <w:left w:w="55" w:type="dxa"/>
              <w:bottom w:w="40" w:type="dxa"/>
              <w:right w:w="55" w:type="dxa"/>
            </w:tcMar>
            <w:vAlign w:val="center"/>
          </w:tcPr>
          <w:p w14:paraId="5A53A2E6" w14:textId="77777777" w:rsidR="00A240A7" w:rsidRDefault="00A240A7" w:rsidP="00F70262">
            <w:pPr>
              <w:ind w:firstLine="0"/>
            </w:pPr>
            <w:proofErr w:type="spellStart"/>
            <w:r>
              <w:rPr>
                <w:sz w:val="20"/>
              </w:rPr>
              <w:t>Конечный</w:t>
            </w:r>
            <w:proofErr w:type="spellEnd"/>
            <w:r>
              <w:rPr>
                <w:sz w:val="20"/>
              </w:rPr>
              <w:t xml:space="preserve"> </w:t>
            </w:r>
            <w:proofErr w:type="spellStart"/>
            <w:r>
              <w:rPr>
                <w:sz w:val="20"/>
              </w:rPr>
              <w:t>пользователь</w:t>
            </w:r>
            <w:proofErr w:type="spellEnd"/>
          </w:p>
        </w:tc>
        <w:tc>
          <w:tcPr>
            <w:tcW w:w="1800" w:type="dxa"/>
            <w:tcMar>
              <w:top w:w="40" w:type="dxa"/>
              <w:left w:w="55" w:type="dxa"/>
              <w:bottom w:w="40" w:type="dxa"/>
              <w:right w:w="55" w:type="dxa"/>
            </w:tcMar>
            <w:vAlign w:val="center"/>
          </w:tcPr>
          <w:p w14:paraId="559D3522" w14:textId="77777777" w:rsidR="00A240A7" w:rsidRDefault="00A240A7" w:rsidP="00F70262">
            <w:pPr>
              <w:ind w:firstLine="0"/>
            </w:pPr>
            <w:proofErr w:type="spellStart"/>
            <w:r>
              <w:rPr>
                <w:sz w:val="20"/>
              </w:rPr>
              <w:t>Функциональное</w:t>
            </w:r>
            <w:proofErr w:type="spellEnd"/>
          </w:p>
        </w:tc>
        <w:tc>
          <w:tcPr>
            <w:tcW w:w="3960" w:type="dxa"/>
            <w:tcMar>
              <w:top w:w="40" w:type="dxa"/>
              <w:left w:w="55" w:type="dxa"/>
              <w:bottom w:w="40" w:type="dxa"/>
              <w:right w:w="55" w:type="dxa"/>
            </w:tcMar>
            <w:vAlign w:val="center"/>
          </w:tcPr>
          <w:p w14:paraId="0B0C428E" w14:textId="77777777" w:rsidR="00A240A7" w:rsidRPr="00F70262" w:rsidRDefault="00A240A7" w:rsidP="00F70262">
            <w:pPr>
              <w:ind w:firstLine="0"/>
              <w:rPr>
                <w:lang w:val="ru-RU"/>
              </w:rPr>
            </w:pPr>
            <w:r w:rsidRPr="00F70262">
              <w:rPr>
                <w:sz w:val="20"/>
                <w:lang w:val="ru-RU"/>
              </w:rPr>
              <w:t>Система должна обеспечивать выбор режима игровой партии между игрой с компьютером и игрой двух пользователей.</w:t>
            </w:r>
          </w:p>
        </w:tc>
      </w:tr>
      <w:tr w:rsidR="00A240A7" w:rsidRPr="00FD7EF9" w14:paraId="67E7DBEE" w14:textId="77777777">
        <w:trPr>
          <w:cantSplit/>
          <w:jc w:val="center"/>
        </w:trPr>
        <w:tc>
          <w:tcPr>
            <w:tcW w:w="1584" w:type="dxa"/>
            <w:tcMar>
              <w:top w:w="40" w:type="dxa"/>
              <w:left w:w="55" w:type="dxa"/>
              <w:bottom w:w="40" w:type="dxa"/>
              <w:right w:w="55" w:type="dxa"/>
            </w:tcMar>
            <w:vAlign w:val="center"/>
          </w:tcPr>
          <w:p w14:paraId="7925B6EE" w14:textId="77777777" w:rsidR="00A240A7" w:rsidRDefault="00A240A7" w:rsidP="00F70262">
            <w:pPr>
              <w:ind w:firstLine="0"/>
            </w:pPr>
            <w:r>
              <w:rPr>
                <w:sz w:val="20"/>
              </w:rPr>
              <w:t>FR-2</w:t>
            </w:r>
          </w:p>
        </w:tc>
        <w:tc>
          <w:tcPr>
            <w:tcW w:w="1224" w:type="dxa"/>
            <w:tcMar>
              <w:top w:w="40" w:type="dxa"/>
              <w:left w:w="55" w:type="dxa"/>
              <w:bottom w:w="40" w:type="dxa"/>
              <w:right w:w="55" w:type="dxa"/>
            </w:tcMar>
            <w:vAlign w:val="center"/>
          </w:tcPr>
          <w:p w14:paraId="36E7BD46" w14:textId="77777777" w:rsidR="00A240A7" w:rsidRDefault="00A240A7" w:rsidP="00F70262">
            <w:pPr>
              <w:ind w:firstLine="0"/>
            </w:pPr>
            <w:proofErr w:type="spellStart"/>
            <w:r>
              <w:rPr>
                <w:sz w:val="20"/>
              </w:rPr>
              <w:t>Высокий</w:t>
            </w:r>
            <w:proofErr w:type="spellEnd"/>
          </w:p>
        </w:tc>
        <w:tc>
          <w:tcPr>
            <w:tcW w:w="1584" w:type="dxa"/>
            <w:tcMar>
              <w:top w:w="40" w:type="dxa"/>
              <w:left w:w="55" w:type="dxa"/>
              <w:bottom w:w="40" w:type="dxa"/>
              <w:right w:w="55" w:type="dxa"/>
            </w:tcMar>
            <w:vAlign w:val="center"/>
          </w:tcPr>
          <w:p w14:paraId="73550729" w14:textId="77777777" w:rsidR="00A240A7" w:rsidRDefault="00A240A7" w:rsidP="00F70262">
            <w:pPr>
              <w:ind w:firstLine="0"/>
            </w:pPr>
            <w:proofErr w:type="spellStart"/>
            <w:r>
              <w:rPr>
                <w:sz w:val="20"/>
              </w:rPr>
              <w:t>Критично</w:t>
            </w:r>
            <w:proofErr w:type="spellEnd"/>
            <w:r>
              <w:rPr>
                <w:sz w:val="20"/>
              </w:rPr>
              <w:t xml:space="preserve"> </w:t>
            </w:r>
            <w:proofErr w:type="spellStart"/>
            <w:r>
              <w:rPr>
                <w:sz w:val="20"/>
              </w:rPr>
              <w:t>для</w:t>
            </w:r>
            <w:proofErr w:type="spellEnd"/>
            <w:r>
              <w:rPr>
                <w:sz w:val="20"/>
              </w:rPr>
              <w:t xml:space="preserve"> </w:t>
            </w:r>
            <w:proofErr w:type="spellStart"/>
            <w:r>
              <w:rPr>
                <w:sz w:val="20"/>
              </w:rPr>
              <w:t>успешности</w:t>
            </w:r>
            <w:proofErr w:type="spellEnd"/>
            <w:r>
              <w:rPr>
                <w:sz w:val="20"/>
              </w:rPr>
              <w:t xml:space="preserve"> </w:t>
            </w:r>
            <w:proofErr w:type="spellStart"/>
            <w:r>
              <w:rPr>
                <w:sz w:val="20"/>
              </w:rPr>
              <w:t>проекта</w:t>
            </w:r>
            <w:proofErr w:type="spellEnd"/>
          </w:p>
        </w:tc>
        <w:tc>
          <w:tcPr>
            <w:tcW w:w="1296" w:type="dxa"/>
            <w:tcMar>
              <w:top w:w="40" w:type="dxa"/>
              <w:left w:w="55" w:type="dxa"/>
              <w:bottom w:w="40" w:type="dxa"/>
              <w:right w:w="55" w:type="dxa"/>
            </w:tcMar>
            <w:vAlign w:val="center"/>
          </w:tcPr>
          <w:p w14:paraId="20009CD8" w14:textId="77777777" w:rsidR="00A240A7" w:rsidRDefault="00A240A7" w:rsidP="00F70262">
            <w:pPr>
              <w:ind w:firstLine="0"/>
            </w:pPr>
            <w:proofErr w:type="spellStart"/>
            <w:r>
              <w:rPr>
                <w:sz w:val="20"/>
              </w:rPr>
              <w:t>Высокая</w:t>
            </w:r>
            <w:proofErr w:type="spellEnd"/>
          </w:p>
        </w:tc>
        <w:tc>
          <w:tcPr>
            <w:tcW w:w="1440" w:type="dxa"/>
            <w:tcMar>
              <w:top w:w="40" w:type="dxa"/>
              <w:left w:w="55" w:type="dxa"/>
              <w:bottom w:w="40" w:type="dxa"/>
              <w:right w:w="55" w:type="dxa"/>
            </w:tcMar>
            <w:vAlign w:val="center"/>
          </w:tcPr>
          <w:p w14:paraId="235DB759" w14:textId="77777777" w:rsidR="00A240A7" w:rsidRDefault="00A240A7" w:rsidP="00F70262">
            <w:pPr>
              <w:ind w:firstLine="0"/>
            </w:pPr>
            <w:proofErr w:type="spellStart"/>
            <w:r>
              <w:rPr>
                <w:sz w:val="20"/>
              </w:rPr>
              <w:t>Конечный</w:t>
            </w:r>
            <w:proofErr w:type="spellEnd"/>
            <w:r>
              <w:rPr>
                <w:sz w:val="20"/>
              </w:rPr>
              <w:t xml:space="preserve"> </w:t>
            </w:r>
            <w:proofErr w:type="spellStart"/>
            <w:r>
              <w:rPr>
                <w:sz w:val="20"/>
              </w:rPr>
              <w:t>пользователь</w:t>
            </w:r>
            <w:proofErr w:type="spellEnd"/>
          </w:p>
        </w:tc>
        <w:tc>
          <w:tcPr>
            <w:tcW w:w="1800" w:type="dxa"/>
            <w:tcMar>
              <w:top w:w="40" w:type="dxa"/>
              <w:left w:w="55" w:type="dxa"/>
              <w:bottom w:w="40" w:type="dxa"/>
              <w:right w:w="55" w:type="dxa"/>
            </w:tcMar>
            <w:vAlign w:val="center"/>
          </w:tcPr>
          <w:p w14:paraId="5D4F83C2" w14:textId="77777777" w:rsidR="00A240A7" w:rsidRDefault="00A240A7" w:rsidP="00F70262">
            <w:pPr>
              <w:ind w:firstLine="0"/>
            </w:pPr>
            <w:proofErr w:type="spellStart"/>
            <w:r>
              <w:rPr>
                <w:sz w:val="20"/>
              </w:rPr>
              <w:t>Функциональное</w:t>
            </w:r>
            <w:proofErr w:type="spellEnd"/>
          </w:p>
        </w:tc>
        <w:tc>
          <w:tcPr>
            <w:tcW w:w="3960" w:type="dxa"/>
            <w:tcMar>
              <w:top w:w="40" w:type="dxa"/>
              <w:left w:w="55" w:type="dxa"/>
              <w:bottom w:w="40" w:type="dxa"/>
              <w:right w:w="55" w:type="dxa"/>
            </w:tcMar>
            <w:vAlign w:val="center"/>
          </w:tcPr>
          <w:p w14:paraId="4E7E8CAE" w14:textId="77777777" w:rsidR="00A240A7" w:rsidRPr="00F70262" w:rsidRDefault="00A240A7" w:rsidP="00F70262">
            <w:pPr>
              <w:ind w:firstLine="0"/>
              <w:rPr>
                <w:lang w:val="ru-RU"/>
              </w:rPr>
            </w:pPr>
            <w:r w:rsidRPr="00F70262">
              <w:rPr>
                <w:sz w:val="20"/>
                <w:lang w:val="ru-RU"/>
              </w:rPr>
              <w:t>Система должна позволять сохранить текущую партию под заданным пользователем именем как в режиме игры с компьютером, так и в режиме для двух игроков.</w:t>
            </w:r>
          </w:p>
        </w:tc>
      </w:tr>
      <w:tr w:rsidR="00A240A7" w:rsidRPr="00FD7EF9" w14:paraId="169DE9B8" w14:textId="77777777">
        <w:trPr>
          <w:cantSplit/>
          <w:jc w:val="center"/>
        </w:trPr>
        <w:tc>
          <w:tcPr>
            <w:tcW w:w="1584" w:type="dxa"/>
            <w:tcMar>
              <w:top w:w="40" w:type="dxa"/>
              <w:left w:w="55" w:type="dxa"/>
              <w:bottom w:w="40" w:type="dxa"/>
              <w:right w:w="55" w:type="dxa"/>
            </w:tcMar>
            <w:vAlign w:val="center"/>
          </w:tcPr>
          <w:p w14:paraId="44ED28CE" w14:textId="77777777" w:rsidR="00A240A7" w:rsidRDefault="00A240A7" w:rsidP="00F70262">
            <w:pPr>
              <w:ind w:firstLine="0"/>
            </w:pPr>
            <w:r>
              <w:rPr>
                <w:sz w:val="20"/>
              </w:rPr>
              <w:t>FR-3</w:t>
            </w:r>
          </w:p>
        </w:tc>
        <w:tc>
          <w:tcPr>
            <w:tcW w:w="1224" w:type="dxa"/>
            <w:tcMar>
              <w:top w:w="40" w:type="dxa"/>
              <w:left w:w="55" w:type="dxa"/>
              <w:bottom w:w="40" w:type="dxa"/>
              <w:right w:w="55" w:type="dxa"/>
            </w:tcMar>
            <w:vAlign w:val="center"/>
          </w:tcPr>
          <w:p w14:paraId="59433D87" w14:textId="77777777" w:rsidR="00A240A7" w:rsidRDefault="00A240A7" w:rsidP="00F70262">
            <w:pPr>
              <w:ind w:firstLine="0"/>
            </w:pPr>
            <w:proofErr w:type="spellStart"/>
            <w:r>
              <w:rPr>
                <w:sz w:val="20"/>
              </w:rPr>
              <w:t>Высокий</w:t>
            </w:r>
            <w:proofErr w:type="spellEnd"/>
          </w:p>
        </w:tc>
        <w:tc>
          <w:tcPr>
            <w:tcW w:w="1584" w:type="dxa"/>
            <w:tcMar>
              <w:top w:w="40" w:type="dxa"/>
              <w:left w:w="55" w:type="dxa"/>
              <w:bottom w:w="40" w:type="dxa"/>
              <w:right w:w="55" w:type="dxa"/>
            </w:tcMar>
            <w:vAlign w:val="center"/>
          </w:tcPr>
          <w:p w14:paraId="039C43F5" w14:textId="77777777" w:rsidR="00A240A7" w:rsidRDefault="00A240A7" w:rsidP="00F70262">
            <w:pPr>
              <w:ind w:firstLine="0"/>
            </w:pPr>
            <w:proofErr w:type="spellStart"/>
            <w:r>
              <w:rPr>
                <w:sz w:val="20"/>
              </w:rPr>
              <w:t>Критично</w:t>
            </w:r>
            <w:proofErr w:type="spellEnd"/>
            <w:r>
              <w:rPr>
                <w:sz w:val="20"/>
              </w:rPr>
              <w:t xml:space="preserve"> </w:t>
            </w:r>
            <w:proofErr w:type="spellStart"/>
            <w:r>
              <w:rPr>
                <w:sz w:val="20"/>
              </w:rPr>
              <w:t>для</w:t>
            </w:r>
            <w:proofErr w:type="spellEnd"/>
            <w:r>
              <w:rPr>
                <w:sz w:val="20"/>
              </w:rPr>
              <w:t xml:space="preserve"> </w:t>
            </w:r>
            <w:proofErr w:type="spellStart"/>
            <w:r>
              <w:rPr>
                <w:sz w:val="20"/>
              </w:rPr>
              <w:t>успешности</w:t>
            </w:r>
            <w:proofErr w:type="spellEnd"/>
            <w:r>
              <w:rPr>
                <w:sz w:val="20"/>
              </w:rPr>
              <w:t xml:space="preserve"> </w:t>
            </w:r>
            <w:proofErr w:type="spellStart"/>
            <w:r>
              <w:rPr>
                <w:sz w:val="20"/>
              </w:rPr>
              <w:t>проекта</w:t>
            </w:r>
            <w:proofErr w:type="spellEnd"/>
          </w:p>
        </w:tc>
        <w:tc>
          <w:tcPr>
            <w:tcW w:w="1296" w:type="dxa"/>
            <w:tcMar>
              <w:top w:w="40" w:type="dxa"/>
              <w:left w:w="55" w:type="dxa"/>
              <w:bottom w:w="40" w:type="dxa"/>
              <w:right w:w="55" w:type="dxa"/>
            </w:tcMar>
            <w:vAlign w:val="center"/>
          </w:tcPr>
          <w:p w14:paraId="1CE7AE4D" w14:textId="77777777" w:rsidR="00A240A7" w:rsidRDefault="00A240A7" w:rsidP="00F70262">
            <w:pPr>
              <w:ind w:firstLine="0"/>
            </w:pPr>
            <w:proofErr w:type="spellStart"/>
            <w:r>
              <w:rPr>
                <w:sz w:val="20"/>
              </w:rPr>
              <w:t>Высокая</w:t>
            </w:r>
            <w:proofErr w:type="spellEnd"/>
          </w:p>
        </w:tc>
        <w:tc>
          <w:tcPr>
            <w:tcW w:w="1440" w:type="dxa"/>
            <w:tcMar>
              <w:top w:w="40" w:type="dxa"/>
              <w:left w:w="55" w:type="dxa"/>
              <w:bottom w:w="40" w:type="dxa"/>
              <w:right w:w="55" w:type="dxa"/>
            </w:tcMar>
            <w:vAlign w:val="center"/>
          </w:tcPr>
          <w:p w14:paraId="1CFE6171" w14:textId="77777777" w:rsidR="00A240A7" w:rsidRDefault="00A240A7" w:rsidP="00F70262">
            <w:pPr>
              <w:ind w:firstLine="0"/>
            </w:pPr>
            <w:proofErr w:type="spellStart"/>
            <w:r>
              <w:rPr>
                <w:sz w:val="20"/>
              </w:rPr>
              <w:t>Конечный</w:t>
            </w:r>
            <w:proofErr w:type="spellEnd"/>
            <w:r>
              <w:rPr>
                <w:sz w:val="20"/>
              </w:rPr>
              <w:t xml:space="preserve"> </w:t>
            </w:r>
            <w:proofErr w:type="spellStart"/>
            <w:r>
              <w:rPr>
                <w:sz w:val="20"/>
              </w:rPr>
              <w:t>пользователь</w:t>
            </w:r>
            <w:proofErr w:type="spellEnd"/>
          </w:p>
        </w:tc>
        <w:tc>
          <w:tcPr>
            <w:tcW w:w="1800" w:type="dxa"/>
            <w:tcMar>
              <w:top w:w="40" w:type="dxa"/>
              <w:left w:w="55" w:type="dxa"/>
              <w:bottom w:w="40" w:type="dxa"/>
              <w:right w:w="55" w:type="dxa"/>
            </w:tcMar>
            <w:vAlign w:val="center"/>
          </w:tcPr>
          <w:p w14:paraId="65ECE72B" w14:textId="77777777" w:rsidR="00A240A7" w:rsidRDefault="00A240A7" w:rsidP="00F70262">
            <w:pPr>
              <w:ind w:firstLine="0"/>
            </w:pPr>
            <w:proofErr w:type="spellStart"/>
            <w:r>
              <w:rPr>
                <w:sz w:val="20"/>
              </w:rPr>
              <w:t>Функциональное</w:t>
            </w:r>
            <w:proofErr w:type="spellEnd"/>
          </w:p>
        </w:tc>
        <w:tc>
          <w:tcPr>
            <w:tcW w:w="3960" w:type="dxa"/>
            <w:tcMar>
              <w:top w:w="40" w:type="dxa"/>
              <w:left w:w="55" w:type="dxa"/>
              <w:bottom w:w="40" w:type="dxa"/>
              <w:right w:w="55" w:type="dxa"/>
            </w:tcMar>
            <w:vAlign w:val="center"/>
          </w:tcPr>
          <w:p w14:paraId="4C6D4286" w14:textId="77777777" w:rsidR="00A240A7" w:rsidRPr="00F70262" w:rsidRDefault="00A240A7" w:rsidP="00F70262">
            <w:pPr>
              <w:ind w:firstLine="0"/>
              <w:rPr>
                <w:lang w:val="ru-RU"/>
              </w:rPr>
            </w:pPr>
            <w:r w:rsidRPr="00F70262">
              <w:rPr>
                <w:sz w:val="20"/>
                <w:lang w:val="ru-RU"/>
              </w:rPr>
              <w:t>Система должна отображать список именованных сохранений, позволять выбрать сохранение и восстанавливать сохранённое состояние партии для продолжения игры.</w:t>
            </w:r>
          </w:p>
        </w:tc>
      </w:tr>
      <w:tr w:rsidR="00A240A7" w:rsidRPr="00FD7EF9" w14:paraId="377B9D3A" w14:textId="77777777">
        <w:trPr>
          <w:cantSplit/>
          <w:jc w:val="center"/>
        </w:trPr>
        <w:tc>
          <w:tcPr>
            <w:tcW w:w="1584" w:type="dxa"/>
            <w:tcMar>
              <w:top w:w="40" w:type="dxa"/>
              <w:left w:w="55" w:type="dxa"/>
              <w:bottom w:w="40" w:type="dxa"/>
              <w:right w:w="55" w:type="dxa"/>
            </w:tcMar>
            <w:vAlign w:val="center"/>
          </w:tcPr>
          <w:p w14:paraId="431C05EB" w14:textId="77777777" w:rsidR="00A240A7" w:rsidRDefault="00A240A7" w:rsidP="00F70262">
            <w:pPr>
              <w:ind w:firstLine="0"/>
            </w:pPr>
            <w:r>
              <w:rPr>
                <w:sz w:val="20"/>
              </w:rPr>
              <w:t>FR-4</w:t>
            </w:r>
          </w:p>
        </w:tc>
        <w:tc>
          <w:tcPr>
            <w:tcW w:w="1224" w:type="dxa"/>
            <w:tcMar>
              <w:top w:w="40" w:type="dxa"/>
              <w:left w:w="55" w:type="dxa"/>
              <w:bottom w:w="40" w:type="dxa"/>
              <w:right w:w="55" w:type="dxa"/>
            </w:tcMar>
            <w:vAlign w:val="center"/>
          </w:tcPr>
          <w:p w14:paraId="251BEC8D" w14:textId="77777777" w:rsidR="00A240A7" w:rsidRDefault="00A240A7" w:rsidP="00F70262">
            <w:pPr>
              <w:ind w:firstLine="0"/>
            </w:pPr>
            <w:proofErr w:type="spellStart"/>
            <w:r>
              <w:rPr>
                <w:sz w:val="20"/>
              </w:rPr>
              <w:t>Высокий</w:t>
            </w:r>
            <w:proofErr w:type="spellEnd"/>
          </w:p>
        </w:tc>
        <w:tc>
          <w:tcPr>
            <w:tcW w:w="1584" w:type="dxa"/>
            <w:tcMar>
              <w:top w:w="40" w:type="dxa"/>
              <w:left w:w="55" w:type="dxa"/>
              <w:bottom w:w="40" w:type="dxa"/>
              <w:right w:w="55" w:type="dxa"/>
            </w:tcMar>
            <w:vAlign w:val="center"/>
          </w:tcPr>
          <w:p w14:paraId="3B4EB171" w14:textId="77777777" w:rsidR="00A240A7" w:rsidRDefault="00A240A7" w:rsidP="00F70262">
            <w:pPr>
              <w:ind w:firstLine="0"/>
            </w:pPr>
            <w:proofErr w:type="spellStart"/>
            <w:r>
              <w:rPr>
                <w:sz w:val="20"/>
              </w:rPr>
              <w:t>Критично</w:t>
            </w:r>
            <w:proofErr w:type="spellEnd"/>
            <w:r>
              <w:rPr>
                <w:sz w:val="20"/>
              </w:rPr>
              <w:t xml:space="preserve"> </w:t>
            </w:r>
            <w:proofErr w:type="spellStart"/>
            <w:r>
              <w:rPr>
                <w:sz w:val="20"/>
              </w:rPr>
              <w:t>для</w:t>
            </w:r>
            <w:proofErr w:type="spellEnd"/>
            <w:r>
              <w:rPr>
                <w:sz w:val="20"/>
              </w:rPr>
              <w:t xml:space="preserve"> </w:t>
            </w:r>
            <w:proofErr w:type="spellStart"/>
            <w:r>
              <w:rPr>
                <w:sz w:val="20"/>
              </w:rPr>
              <w:t>успешности</w:t>
            </w:r>
            <w:proofErr w:type="spellEnd"/>
            <w:r>
              <w:rPr>
                <w:sz w:val="20"/>
              </w:rPr>
              <w:t xml:space="preserve"> </w:t>
            </w:r>
            <w:proofErr w:type="spellStart"/>
            <w:r>
              <w:rPr>
                <w:sz w:val="20"/>
              </w:rPr>
              <w:t>проекта</w:t>
            </w:r>
            <w:proofErr w:type="spellEnd"/>
          </w:p>
        </w:tc>
        <w:tc>
          <w:tcPr>
            <w:tcW w:w="1296" w:type="dxa"/>
            <w:tcMar>
              <w:top w:w="40" w:type="dxa"/>
              <w:left w:w="55" w:type="dxa"/>
              <w:bottom w:w="40" w:type="dxa"/>
              <w:right w:w="55" w:type="dxa"/>
            </w:tcMar>
            <w:vAlign w:val="center"/>
          </w:tcPr>
          <w:p w14:paraId="54FA1C2F" w14:textId="77777777" w:rsidR="00A240A7" w:rsidRDefault="00A240A7" w:rsidP="00F70262">
            <w:pPr>
              <w:ind w:firstLine="0"/>
            </w:pPr>
            <w:proofErr w:type="spellStart"/>
            <w:r>
              <w:rPr>
                <w:sz w:val="20"/>
              </w:rPr>
              <w:t>Высокая</w:t>
            </w:r>
            <w:proofErr w:type="spellEnd"/>
          </w:p>
        </w:tc>
        <w:tc>
          <w:tcPr>
            <w:tcW w:w="1440" w:type="dxa"/>
            <w:tcMar>
              <w:top w:w="40" w:type="dxa"/>
              <w:left w:w="55" w:type="dxa"/>
              <w:bottom w:w="40" w:type="dxa"/>
              <w:right w:w="55" w:type="dxa"/>
            </w:tcMar>
            <w:vAlign w:val="center"/>
          </w:tcPr>
          <w:p w14:paraId="288FCFB5" w14:textId="77777777" w:rsidR="00A240A7" w:rsidRDefault="00A240A7" w:rsidP="00F70262">
            <w:pPr>
              <w:ind w:firstLine="0"/>
            </w:pPr>
            <w:proofErr w:type="spellStart"/>
            <w:r>
              <w:rPr>
                <w:sz w:val="20"/>
              </w:rPr>
              <w:t>Конечный</w:t>
            </w:r>
            <w:proofErr w:type="spellEnd"/>
            <w:r>
              <w:rPr>
                <w:sz w:val="20"/>
              </w:rPr>
              <w:t xml:space="preserve"> </w:t>
            </w:r>
            <w:proofErr w:type="spellStart"/>
            <w:r>
              <w:rPr>
                <w:sz w:val="20"/>
              </w:rPr>
              <w:t>пользователь</w:t>
            </w:r>
            <w:proofErr w:type="spellEnd"/>
          </w:p>
        </w:tc>
        <w:tc>
          <w:tcPr>
            <w:tcW w:w="1800" w:type="dxa"/>
            <w:tcMar>
              <w:top w:w="40" w:type="dxa"/>
              <w:left w:w="55" w:type="dxa"/>
              <w:bottom w:w="40" w:type="dxa"/>
              <w:right w:w="55" w:type="dxa"/>
            </w:tcMar>
            <w:vAlign w:val="center"/>
          </w:tcPr>
          <w:p w14:paraId="30201A16" w14:textId="77777777" w:rsidR="00A240A7" w:rsidRDefault="00A240A7" w:rsidP="00F70262">
            <w:pPr>
              <w:ind w:firstLine="0"/>
            </w:pPr>
            <w:proofErr w:type="spellStart"/>
            <w:r>
              <w:rPr>
                <w:sz w:val="20"/>
              </w:rPr>
              <w:t>Функциональное</w:t>
            </w:r>
            <w:proofErr w:type="spellEnd"/>
          </w:p>
        </w:tc>
        <w:tc>
          <w:tcPr>
            <w:tcW w:w="3960" w:type="dxa"/>
            <w:tcMar>
              <w:top w:w="40" w:type="dxa"/>
              <w:left w:w="55" w:type="dxa"/>
              <w:bottom w:w="40" w:type="dxa"/>
              <w:right w:w="55" w:type="dxa"/>
            </w:tcMar>
            <w:vAlign w:val="center"/>
          </w:tcPr>
          <w:p w14:paraId="5A9594D5" w14:textId="77777777" w:rsidR="00A240A7" w:rsidRPr="00F70262" w:rsidRDefault="00A240A7" w:rsidP="00F70262">
            <w:pPr>
              <w:ind w:firstLine="0"/>
              <w:rPr>
                <w:lang w:val="ru-RU"/>
              </w:rPr>
            </w:pPr>
            <w:r w:rsidRPr="00F70262">
              <w:rPr>
                <w:sz w:val="20"/>
                <w:lang w:val="ru-RU"/>
              </w:rPr>
              <w:t>Система должна обеспечивать выполнение игрового хода на выбранной свободной клетке.</w:t>
            </w:r>
          </w:p>
        </w:tc>
      </w:tr>
      <w:tr w:rsidR="00A240A7" w:rsidRPr="00FD7EF9" w14:paraId="4C8FD7F4" w14:textId="77777777">
        <w:trPr>
          <w:cantSplit/>
          <w:jc w:val="center"/>
        </w:trPr>
        <w:tc>
          <w:tcPr>
            <w:tcW w:w="1584" w:type="dxa"/>
            <w:tcMar>
              <w:top w:w="40" w:type="dxa"/>
              <w:left w:w="55" w:type="dxa"/>
              <w:bottom w:w="40" w:type="dxa"/>
              <w:right w:w="55" w:type="dxa"/>
            </w:tcMar>
            <w:vAlign w:val="center"/>
          </w:tcPr>
          <w:p w14:paraId="1C4B787D" w14:textId="77777777" w:rsidR="00A240A7" w:rsidRDefault="00A240A7" w:rsidP="00F70262">
            <w:pPr>
              <w:ind w:firstLine="0"/>
            </w:pPr>
            <w:r>
              <w:rPr>
                <w:sz w:val="20"/>
              </w:rPr>
              <w:t>FR-5</w:t>
            </w:r>
          </w:p>
        </w:tc>
        <w:tc>
          <w:tcPr>
            <w:tcW w:w="1224" w:type="dxa"/>
            <w:tcMar>
              <w:top w:w="40" w:type="dxa"/>
              <w:left w:w="55" w:type="dxa"/>
              <w:bottom w:w="40" w:type="dxa"/>
              <w:right w:w="55" w:type="dxa"/>
            </w:tcMar>
            <w:vAlign w:val="center"/>
          </w:tcPr>
          <w:p w14:paraId="165A12A7" w14:textId="77777777" w:rsidR="00A240A7" w:rsidRDefault="00A240A7" w:rsidP="00F70262">
            <w:pPr>
              <w:ind w:firstLine="0"/>
            </w:pPr>
            <w:proofErr w:type="spellStart"/>
            <w:r>
              <w:rPr>
                <w:sz w:val="20"/>
              </w:rPr>
              <w:t>Средний</w:t>
            </w:r>
            <w:proofErr w:type="spellEnd"/>
          </w:p>
        </w:tc>
        <w:tc>
          <w:tcPr>
            <w:tcW w:w="1584" w:type="dxa"/>
            <w:tcMar>
              <w:top w:w="40" w:type="dxa"/>
              <w:left w:w="55" w:type="dxa"/>
              <w:bottom w:w="40" w:type="dxa"/>
              <w:right w:w="55" w:type="dxa"/>
            </w:tcMar>
            <w:vAlign w:val="center"/>
          </w:tcPr>
          <w:p w14:paraId="188A4FD6" w14:textId="77777777" w:rsidR="00A240A7" w:rsidRDefault="00A240A7" w:rsidP="00F70262">
            <w:pPr>
              <w:ind w:firstLine="0"/>
            </w:pPr>
            <w:proofErr w:type="spellStart"/>
            <w:r>
              <w:rPr>
                <w:sz w:val="20"/>
              </w:rPr>
              <w:t>Важно</w:t>
            </w:r>
            <w:proofErr w:type="spellEnd"/>
            <w:r>
              <w:rPr>
                <w:sz w:val="20"/>
              </w:rPr>
              <w:t xml:space="preserve"> </w:t>
            </w:r>
            <w:proofErr w:type="spellStart"/>
            <w:r>
              <w:rPr>
                <w:sz w:val="20"/>
              </w:rPr>
              <w:t>для</w:t>
            </w:r>
            <w:proofErr w:type="spellEnd"/>
            <w:r>
              <w:rPr>
                <w:sz w:val="20"/>
              </w:rPr>
              <w:t xml:space="preserve"> </w:t>
            </w:r>
            <w:proofErr w:type="spellStart"/>
            <w:r>
              <w:rPr>
                <w:sz w:val="20"/>
              </w:rPr>
              <w:t>успешности</w:t>
            </w:r>
            <w:proofErr w:type="spellEnd"/>
            <w:r>
              <w:rPr>
                <w:sz w:val="20"/>
              </w:rPr>
              <w:t xml:space="preserve"> </w:t>
            </w:r>
            <w:proofErr w:type="spellStart"/>
            <w:r>
              <w:rPr>
                <w:sz w:val="20"/>
              </w:rPr>
              <w:t>проекта</w:t>
            </w:r>
            <w:proofErr w:type="spellEnd"/>
          </w:p>
        </w:tc>
        <w:tc>
          <w:tcPr>
            <w:tcW w:w="1296" w:type="dxa"/>
            <w:tcMar>
              <w:top w:w="40" w:type="dxa"/>
              <w:left w:w="55" w:type="dxa"/>
              <w:bottom w:w="40" w:type="dxa"/>
              <w:right w:w="55" w:type="dxa"/>
            </w:tcMar>
            <w:vAlign w:val="center"/>
          </w:tcPr>
          <w:p w14:paraId="0D257CF1" w14:textId="77777777" w:rsidR="00A240A7" w:rsidRDefault="00A240A7" w:rsidP="00F70262">
            <w:pPr>
              <w:ind w:firstLine="0"/>
            </w:pPr>
            <w:proofErr w:type="spellStart"/>
            <w:r>
              <w:rPr>
                <w:sz w:val="20"/>
              </w:rPr>
              <w:t>Средняя</w:t>
            </w:r>
            <w:proofErr w:type="spellEnd"/>
          </w:p>
        </w:tc>
        <w:tc>
          <w:tcPr>
            <w:tcW w:w="1440" w:type="dxa"/>
            <w:tcMar>
              <w:top w:w="40" w:type="dxa"/>
              <w:left w:w="55" w:type="dxa"/>
              <w:bottom w:w="40" w:type="dxa"/>
              <w:right w:w="55" w:type="dxa"/>
            </w:tcMar>
            <w:vAlign w:val="center"/>
          </w:tcPr>
          <w:p w14:paraId="3F1D57F4" w14:textId="77777777" w:rsidR="00A240A7" w:rsidRDefault="00A240A7" w:rsidP="00F70262">
            <w:pPr>
              <w:ind w:firstLine="0"/>
            </w:pPr>
            <w:proofErr w:type="spellStart"/>
            <w:r>
              <w:rPr>
                <w:sz w:val="20"/>
              </w:rPr>
              <w:t>Конечный</w:t>
            </w:r>
            <w:proofErr w:type="spellEnd"/>
            <w:r>
              <w:rPr>
                <w:sz w:val="20"/>
              </w:rPr>
              <w:t xml:space="preserve"> </w:t>
            </w:r>
            <w:proofErr w:type="spellStart"/>
            <w:r>
              <w:rPr>
                <w:sz w:val="20"/>
              </w:rPr>
              <w:t>пользователь</w:t>
            </w:r>
            <w:proofErr w:type="spellEnd"/>
          </w:p>
        </w:tc>
        <w:tc>
          <w:tcPr>
            <w:tcW w:w="1800" w:type="dxa"/>
            <w:tcMar>
              <w:top w:w="40" w:type="dxa"/>
              <w:left w:w="55" w:type="dxa"/>
              <w:bottom w:w="40" w:type="dxa"/>
              <w:right w:w="55" w:type="dxa"/>
            </w:tcMar>
            <w:vAlign w:val="center"/>
          </w:tcPr>
          <w:p w14:paraId="63C41177" w14:textId="77777777" w:rsidR="00A240A7" w:rsidRDefault="00A240A7" w:rsidP="00F70262">
            <w:pPr>
              <w:ind w:firstLine="0"/>
            </w:pPr>
            <w:proofErr w:type="spellStart"/>
            <w:r>
              <w:rPr>
                <w:sz w:val="20"/>
              </w:rPr>
              <w:t>Функциональное</w:t>
            </w:r>
            <w:proofErr w:type="spellEnd"/>
          </w:p>
        </w:tc>
        <w:tc>
          <w:tcPr>
            <w:tcW w:w="3960" w:type="dxa"/>
            <w:tcMar>
              <w:top w:w="40" w:type="dxa"/>
              <w:left w:w="55" w:type="dxa"/>
              <w:bottom w:w="40" w:type="dxa"/>
              <w:right w:w="55" w:type="dxa"/>
            </w:tcMar>
            <w:vAlign w:val="center"/>
          </w:tcPr>
          <w:p w14:paraId="73DEFCA9" w14:textId="77777777" w:rsidR="00A240A7" w:rsidRPr="00F70262" w:rsidRDefault="00A240A7" w:rsidP="00F70262">
            <w:pPr>
              <w:ind w:firstLine="0"/>
              <w:rPr>
                <w:lang w:val="ru-RU"/>
              </w:rPr>
            </w:pPr>
            <w:r w:rsidRPr="00F70262">
              <w:rPr>
                <w:sz w:val="20"/>
                <w:lang w:val="ru-RU"/>
              </w:rPr>
              <w:t>Система должна выполнять ходы компьютера в соответствии с реализованным алгоритмом компьютерного противника.</w:t>
            </w:r>
          </w:p>
        </w:tc>
      </w:tr>
      <w:tr w:rsidR="00A240A7" w:rsidRPr="00FD7EF9" w14:paraId="2E8A17E5" w14:textId="77777777">
        <w:trPr>
          <w:cantSplit/>
          <w:jc w:val="center"/>
        </w:trPr>
        <w:tc>
          <w:tcPr>
            <w:tcW w:w="1584" w:type="dxa"/>
            <w:tcMar>
              <w:top w:w="40" w:type="dxa"/>
              <w:left w:w="55" w:type="dxa"/>
              <w:bottom w:w="40" w:type="dxa"/>
              <w:right w:w="55" w:type="dxa"/>
            </w:tcMar>
            <w:vAlign w:val="center"/>
          </w:tcPr>
          <w:p w14:paraId="455C8F85" w14:textId="77777777" w:rsidR="00A240A7" w:rsidRDefault="00A240A7" w:rsidP="00F70262">
            <w:pPr>
              <w:ind w:firstLine="0"/>
            </w:pPr>
            <w:r>
              <w:rPr>
                <w:sz w:val="20"/>
              </w:rPr>
              <w:t>FR-6</w:t>
            </w:r>
          </w:p>
        </w:tc>
        <w:tc>
          <w:tcPr>
            <w:tcW w:w="1224" w:type="dxa"/>
            <w:tcMar>
              <w:top w:w="40" w:type="dxa"/>
              <w:left w:w="55" w:type="dxa"/>
              <w:bottom w:w="40" w:type="dxa"/>
              <w:right w:w="55" w:type="dxa"/>
            </w:tcMar>
            <w:vAlign w:val="center"/>
          </w:tcPr>
          <w:p w14:paraId="0AFAC008" w14:textId="77777777" w:rsidR="00A240A7" w:rsidRDefault="00A240A7" w:rsidP="00F70262">
            <w:pPr>
              <w:ind w:firstLine="0"/>
            </w:pPr>
            <w:proofErr w:type="spellStart"/>
            <w:r>
              <w:rPr>
                <w:sz w:val="20"/>
              </w:rPr>
              <w:t>Средний</w:t>
            </w:r>
            <w:proofErr w:type="spellEnd"/>
          </w:p>
        </w:tc>
        <w:tc>
          <w:tcPr>
            <w:tcW w:w="1584" w:type="dxa"/>
            <w:tcMar>
              <w:top w:w="40" w:type="dxa"/>
              <w:left w:w="55" w:type="dxa"/>
              <w:bottom w:w="40" w:type="dxa"/>
              <w:right w:w="55" w:type="dxa"/>
            </w:tcMar>
            <w:vAlign w:val="center"/>
          </w:tcPr>
          <w:p w14:paraId="50A596CC" w14:textId="77777777" w:rsidR="00A240A7" w:rsidRDefault="00A240A7" w:rsidP="00F70262">
            <w:pPr>
              <w:ind w:firstLine="0"/>
            </w:pPr>
            <w:proofErr w:type="spellStart"/>
            <w:r>
              <w:rPr>
                <w:sz w:val="20"/>
              </w:rPr>
              <w:t>Важно</w:t>
            </w:r>
            <w:proofErr w:type="spellEnd"/>
            <w:r>
              <w:rPr>
                <w:sz w:val="20"/>
              </w:rPr>
              <w:t xml:space="preserve"> </w:t>
            </w:r>
            <w:proofErr w:type="spellStart"/>
            <w:r>
              <w:rPr>
                <w:sz w:val="20"/>
              </w:rPr>
              <w:t>для</w:t>
            </w:r>
            <w:proofErr w:type="spellEnd"/>
            <w:r>
              <w:rPr>
                <w:sz w:val="20"/>
              </w:rPr>
              <w:t xml:space="preserve"> </w:t>
            </w:r>
            <w:proofErr w:type="spellStart"/>
            <w:r>
              <w:rPr>
                <w:sz w:val="20"/>
              </w:rPr>
              <w:t>успешности</w:t>
            </w:r>
            <w:proofErr w:type="spellEnd"/>
            <w:r>
              <w:rPr>
                <w:sz w:val="20"/>
              </w:rPr>
              <w:t xml:space="preserve"> </w:t>
            </w:r>
            <w:proofErr w:type="spellStart"/>
            <w:r>
              <w:rPr>
                <w:sz w:val="20"/>
              </w:rPr>
              <w:t>проекта</w:t>
            </w:r>
            <w:proofErr w:type="spellEnd"/>
          </w:p>
        </w:tc>
        <w:tc>
          <w:tcPr>
            <w:tcW w:w="1296" w:type="dxa"/>
            <w:tcMar>
              <w:top w:w="40" w:type="dxa"/>
              <w:left w:w="55" w:type="dxa"/>
              <w:bottom w:w="40" w:type="dxa"/>
              <w:right w:w="55" w:type="dxa"/>
            </w:tcMar>
            <w:vAlign w:val="center"/>
          </w:tcPr>
          <w:p w14:paraId="7B96EA2B" w14:textId="77777777" w:rsidR="00A240A7" w:rsidRDefault="00A240A7" w:rsidP="00F70262">
            <w:pPr>
              <w:ind w:firstLine="0"/>
            </w:pPr>
            <w:proofErr w:type="spellStart"/>
            <w:r>
              <w:rPr>
                <w:sz w:val="20"/>
              </w:rPr>
              <w:t>Высокая</w:t>
            </w:r>
            <w:proofErr w:type="spellEnd"/>
          </w:p>
        </w:tc>
        <w:tc>
          <w:tcPr>
            <w:tcW w:w="1440" w:type="dxa"/>
            <w:tcMar>
              <w:top w:w="40" w:type="dxa"/>
              <w:left w:w="55" w:type="dxa"/>
              <w:bottom w:w="40" w:type="dxa"/>
              <w:right w:w="55" w:type="dxa"/>
            </w:tcMar>
            <w:vAlign w:val="center"/>
          </w:tcPr>
          <w:p w14:paraId="602AE169" w14:textId="77777777" w:rsidR="00A240A7" w:rsidRDefault="00A240A7" w:rsidP="00F70262">
            <w:pPr>
              <w:ind w:firstLine="0"/>
            </w:pPr>
            <w:proofErr w:type="spellStart"/>
            <w:r>
              <w:rPr>
                <w:sz w:val="20"/>
              </w:rPr>
              <w:t>Конечный</w:t>
            </w:r>
            <w:proofErr w:type="spellEnd"/>
            <w:r>
              <w:rPr>
                <w:sz w:val="20"/>
              </w:rPr>
              <w:t xml:space="preserve"> </w:t>
            </w:r>
            <w:proofErr w:type="spellStart"/>
            <w:r>
              <w:rPr>
                <w:sz w:val="20"/>
              </w:rPr>
              <w:t>пользователь</w:t>
            </w:r>
            <w:proofErr w:type="spellEnd"/>
          </w:p>
        </w:tc>
        <w:tc>
          <w:tcPr>
            <w:tcW w:w="1800" w:type="dxa"/>
            <w:tcMar>
              <w:top w:w="40" w:type="dxa"/>
              <w:left w:w="55" w:type="dxa"/>
              <w:bottom w:w="40" w:type="dxa"/>
              <w:right w:w="55" w:type="dxa"/>
            </w:tcMar>
            <w:vAlign w:val="center"/>
          </w:tcPr>
          <w:p w14:paraId="681675D3" w14:textId="77777777" w:rsidR="00A240A7" w:rsidRDefault="00A240A7" w:rsidP="00F70262">
            <w:pPr>
              <w:ind w:firstLine="0"/>
            </w:pPr>
            <w:proofErr w:type="spellStart"/>
            <w:r>
              <w:rPr>
                <w:sz w:val="20"/>
              </w:rPr>
              <w:t>Функциональное</w:t>
            </w:r>
            <w:proofErr w:type="spellEnd"/>
          </w:p>
        </w:tc>
        <w:tc>
          <w:tcPr>
            <w:tcW w:w="3960" w:type="dxa"/>
            <w:tcMar>
              <w:top w:w="40" w:type="dxa"/>
              <w:left w:w="55" w:type="dxa"/>
              <w:bottom w:w="40" w:type="dxa"/>
              <w:right w:w="55" w:type="dxa"/>
            </w:tcMar>
            <w:vAlign w:val="center"/>
          </w:tcPr>
          <w:p w14:paraId="40B30315" w14:textId="77777777" w:rsidR="00A240A7" w:rsidRPr="00F70262" w:rsidRDefault="00A240A7" w:rsidP="00F70262">
            <w:pPr>
              <w:ind w:firstLine="0"/>
              <w:rPr>
                <w:lang w:val="ru-RU"/>
              </w:rPr>
            </w:pPr>
            <w:r w:rsidRPr="00F70262">
              <w:rPr>
                <w:sz w:val="20"/>
                <w:lang w:val="ru-RU"/>
              </w:rPr>
              <w:t>Система должна предоставлять возможность расширения игрового поля в выбранном направлении с сохранением текущего состояния партии.</w:t>
            </w:r>
          </w:p>
        </w:tc>
      </w:tr>
      <w:tr w:rsidR="00A240A7" w:rsidRPr="00FD7EF9" w14:paraId="58436078" w14:textId="77777777">
        <w:trPr>
          <w:cantSplit/>
          <w:jc w:val="center"/>
        </w:trPr>
        <w:tc>
          <w:tcPr>
            <w:tcW w:w="1584" w:type="dxa"/>
            <w:tcMar>
              <w:top w:w="40" w:type="dxa"/>
              <w:left w:w="55" w:type="dxa"/>
              <w:bottom w:w="40" w:type="dxa"/>
              <w:right w:w="55" w:type="dxa"/>
            </w:tcMar>
            <w:vAlign w:val="center"/>
          </w:tcPr>
          <w:p w14:paraId="02C368D0" w14:textId="77777777" w:rsidR="00A240A7" w:rsidRDefault="00A240A7" w:rsidP="00F70262">
            <w:pPr>
              <w:ind w:firstLine="0"/>
            </w:pPr>
            <w:r>
              <w:rPr>
                <w:sz w:val="20"/>
              </w:rPr>
              <w:t>FR-7</w:t>
            </w:r>
          </w:p>
        </w:tc>
        <w:tc>
          <w:tcPr>
            <w:tcW w:w="1224" w:type="dxa"/>
            <w:tcMar>
              <w:top w:w="40" w:type="dxa"/>
              <w:left w:w="55" w:type="dxa"/>
              <w:bottom w:w="40" w:type="dxa"/>
              <w:right w:w="55" w:type="dxa"/>
            </w:tcMar>
            <w:vAlign w:val="center"/>
          </w:tcPr>
          <w:p w14:paraId="1D98A505" w14:textId="77777777" w:rsidR="00A240A7" w:rsidRDefault="00A240A7" w:rsidP="00F70262">
            <w:pPr>
              <w:ind w:firstLine="0"/>
            </w:pPr>
            <w:proofErr w:type="spellStart"/>
            <w:r>
              <w:rPr>
                <w:sz w:val="20"/>
              </w:rPr>
              <w:t>Высокий</w:t>
            </w:r>
            <w:proofErr w:type="spellEnd"/>
          </w:p>
        </w:tc>
        <w:tc>
          <w:tcPr>
            <w:tcW w:w="1584" w:type="dxa"/>
            <w:tcMar>
              <w:top w:w="40" w:type="dxa"/>
              <w:left w:w="55" w:type="dxa"/>
              <w:bottom w:w="40" w:type="dxa"/>
              <w:right w:w="55" w:type="dxa"/>
            </w:tcMar>
            <w:vAlign w:val="center"/>
          </w:tcPr>
          <w:p w14:paraId="03FF5FCE" w14:textId="77777777" w:rsidR="00A240A7" w:rsidRDefault="00A240A7" w:rsidP="00F70262">
            <w:pPr>
              <w:ind w:firstLine="0"/>
            </w:pPr>
            <w:proofErr w:type="spellStart"/>
            <w:r>
              <w:rPr>
                <w:sz w:val="20"/>
              </w:rPr>
              <w:t>Критично</w:t>
            </w:r>
            <w:proofErr w:type="spellEnd"/>
            <w:r>
              <w:rPr>
                <w:sz w:val="20"/>
              </w:rPr>
              <w:t xml:space="preserve"> </w:t>
            </w:r>
            <w:proofErr w:type="spellStart"/>
            <w:r>
              <w:rPr>
                <w:sz w:val="20"/>
              </w:rPr>
              <w:t>для</w:t>
            </w:r>
            <w:proofErr w:type="spellEnd"/>
            <w:r>
              <w:rPr>
                <w:sz w:val="20"/>
              </w:rPr>
              <w:t xml:space="preserve"> </w:t>
            </w:r>
            <w:proofErr w:type="spellStart"/>
            <w:r>
              <w:rPr>
                <w:sz w:val="20"/>
              </w:rPr>
              <w:t>успешности</w:t>
            </w:r>
            <w:proofErr w:type="spellEnd"/>
            <w:r>
              <w:rPr>
                <w:sz w:val="20"/>
              </w:rPr>
              <w:t xml:space="preserve"> </w:t>
            </w:r>
            <w:proofErr w:type="spellStart"/>
            <w:r>
              <w:rPr>
                <w:sz w:val="20"/>
              </w:rPr>
              <w:t>проекта</w:t>
            </w:r>
            <w:proofErr w:type="spellEnd"/>
          </w:p>
        </w:tc>
        <w:tc>
          <w:tcPr>
            <w:tcW w:w="1296" w:type="dxa"/>
            <w:tcMar>
              <w:top w:w="40" w:type="dxa"/>
              <w:left w:w="55" w:type="dxa"/>
              <w:bottom w:w="40" w:type="dxa"/>
              <w:right w:w="55" w:type="dxa"/>
            </w:tcMar>
            <w:vAlign w:val="center"/>
          </w:tcPr>
          <w:p w14:paraId="770B01AD" w14:textId="77777777" w:rsidR="00A240A7" w:rsidRDefault="00A240A7" w:rsidP="00F70262">
            <w:pPr>
              <w:ind w:firstLine="0"/>
            </w:pPr>
            <w:proofErr w:type="spellStart"/>
            <w:r>
              <w:rPr>
                <w:sz w:val="20"/>
              </w:rPr>
              <w:t>Высокая</w:t>
            </w:r>
            <w:proofErr w:type="spellEnd"/>
          </w:p>
        </w:tc>
        <w:tc>
          <w:tcPr>
            <w:tcW w:w="1440" w:type="dxa"/>
            <w:tcMar>
              <w:top w:w="40" w:type="dxa"/>
              <w:left w:w="55" w:type="dxa"/>
              <w:bottom w:w="40" w:type="dxa"/>
              <w:right w:w="55" w:type="dxa"/>
            </w:tcMar>
            <w:vAlign w:val="center"/>
          </w:tcPr>
          <w:p w14:paraId="16E3F956" w14:textId="77777777" w:rsidR="00A240A7" w:rsidRDefault="00A240A7" w:rsidP="00F70262">
            <w:pPr>
              <w:ind w:firstLine="0"/>
            </w:pPr>
            <w:proofErr w:type="spellStart"/>
            <w:r>
              <w:rPr>
                <w:sz w:val="20"/>
              </w:rPr>
              <w:t>Конечный</w:t>
            </w:r>
            <w:proofErr w:type="spellEnd"/>
            <w:r>
              <w:rPr>
                <w:sz w:val="20"/>
              </w:rPr>
              <w:t xml:space="preserve"> </w:t>
            </w:r>
            <w:proofErr w:type="spellStart"/>
            <w:r>
              <w:rPr>
                <w:sz w:val="20"/>
              </w:rPr>
              <w:t>пользователь</w:t>
            </w:r>
            <w:proofErr w:type="spellEnd"/>
          </w:p>
        </w:tc>
        <w:tc>
          <w:tcPr>
            <w:tcW w:w="1800" w:type="dxa"/>
            <w:tcMar>
              <w:top w:w="40" w:type="dxa"/>
              <w:left w:w="55" w:type="dxa"/>
              <w:bottom w:w="40" w:type="dxa"/>
              <w:right w:w="55" w:type="dxa"/>
            </w:tcMar>
            <w:vAlign w:val="center"/>
          </w:tcPr>
          <w:p w14:paraId="42E1111D" w14:textId="77777777" w:rsidR="00A240A7" w:rsidRDefault="00A240A7" w:rsidP="00F70262">
            <w:pPr>
              <w:ind w:firstLine="0"/>
            </w:pPr>
            <w:proofErr w:type="spellStart"/>
            <w:r>
              <w:rPr>
                <w:sz w:val="20"/>
              </w:rPr>
              <w:t>Функциональное</w:t>
            </w:r>
            <w:proofErr w:type="spellEnd"/>
          </w:p>
        </w:tc>
        <w:tc>
          <w:tcPr>
            <w:tcW w:w="3960" w:type="dxa"/>
            <w:tcMar>
              <w:top w:w="40" w:type="dxa"/>
              <w:left w:w="55" w:type="dxa"/>
              <w:bottom w:w="40" w:type="dxa"/>
              <w:right w:w="55" w:type="dxa"/>
            </w:tcMar>
            <w:vAlign w:val="center"/>
          </w:tcPr>
          <w:p w14:paraId="4F5A5A34" w14:textId="77777777" w:rsidR="00A240A7" w:rsidRPr="00F70262" w:rsidRDefault="00A240A7" w:rsidP="00F70262">
            <w:pPr>
              <w:ind w:firstLine="0"/>
              <w:rPr>
                <w:lang w:val="ru-RU"/>
              </w:rPr>
            </w:pPr>
            <w:r w:rsidRPr="00F70262">
              <w:rPr>
                <w:sz w:val="20"/>
                <w:lang w:val="ru-RU"/>
              </w:rPr>
              <w:t>Система должна определять победу при формировании пяти собственных игровых символов подряд по горизонтали, вертикали или диагонали и завершать партию.</w:t>
            </w:r>
          </w:p>
        </w:tc>
      </w:tr>
    </w:tbl>
    <w:p w14:paraId="2BD8C4CB" w14:textId="77777777" w:rsidR="00E56278" w:rsidRPr="000956B2" w:rsidRDefault="00E56278">
      <w:pPr>
        <w:ind w:firstLine="0"/>
        <w:jc w:val="both"/>
        <w:rPr>
          <w:lang w:val="ru-RU"/>
        </w:rPr>
        <w:sectPr w:rsidR="00E56278" w:rsidRPr="000956B2" w:rsidSect="00690E5D">
          <w:footerReference w:type="default" r:id="rId10"/>
          <w:pgSz w:w="16838" w:h="11906" w:orient="landscape"/>
          <w:pgMar w:top="1134" w:right="850" w:bottom="1134" w:left="1701" w:header="708" w:footer="708" w:gutter="0"/>
          <w:cols w:space="708"/>
          <w:titlePg/>
          <w:docGrid w:linePitch="381"/>
        </w:sectPr>
      </w:pPr>
    </w:p>
    <w:p w14:paraId="36027A7C" w14:textId="77777777" w:rsidR="00E56278" w:rsidRDefault="004D035C">
      <w:pPr>
        <w:pStyle w:val="21"/>
        <w:rPr>
          <w:sz w:val="32"/>
          <w:lang w:val="ru-RU"/>
        </w:rPr>
      </w:pPr>
      <w:r w:rsidRPr="000956B2">
        <w:rPr>
          <w:sz w:val="32"/>
          <w:lang w:val="ru-RU"/>
        </w:rPr>
        <w:lastRenderedPageBreak/>
        <w:t>4.4 Нефункциональные требования</w:t>
      </w:r>
    </w:p>
    <w:p w14:paraId="1821BF9D" w14:textId="77777777" w:rsidR="00A25BE8" w:rsidRDefault="00A25BE8">
      <w:pPr>
        <w:keepNext/>
        <w:rPr>
          <w:lang w:val="ru-RU"/>
        </w:rPr>
      </w:pPr>
    </w:p>
    <w:p w14:paraId="61C0B855" w14:textId="77777777" w:rsidR="00703857" w:rsidRPr="000956B2" w:rsidRDefault="00703857">
      <w:pPr>
        <w:keepNext/>
        <w:rPr>
          <w:lang w:val="ru-RU"/>
        </w:rPr>
      </w:pPr>
    </w:p>
    <w:p w14:paraId="396C8DF7" w14:textId="77777777" w:rsidR="00E56278" w:rsidRDefault="004D035C">
      <w:pPr>
        <w:jc w:val="both"/>
        <w:rPr>
          <w:lang w:val="ru-RU"/>
        </w:rPr>
      </w:pPr>
      <w:r w:rsidRPr="000956B2">
        <w:rPr>
          <w:lang w:val="ru-RU"/>
        </w:rPr>
        <w:t>Нефункциональные требования проекта представлены в таблице 5.</w:t>
      </w:r>
    </w:p>
    <w:p w14:paraId="148F0497" w14:textId="77777777" w:rsidR="00A25BE8" w:rsidRDefault="00A25BE8">
      <w:pPr>
        <w:jc w:val="both"/>
        <w:rPr>
          <w:lang w:val="ru-RU"/>
        </w:rPr>
      </w:pPr>
    </w:p>
    <w:p w14:paraId="4DAFCFC0" w14:textId="77777777" w:rsidR="00A25BE8" w:rsidRDefault="00A25BE8">
      <w:pPr>
        <w:keepNext/>
        <w:spacing w:before="200" w:after="160"/>
        <w:jc w:val="both"/>
        <w:rPr>
          <w:lang w:val="ru-RU"/>
        </w:rPr>
      </w:pPr>
      <w:proofErr w:type="spellStart"/>
      <w:r>
        <w:t>Таблица</w:t>
      </w:r>
      <w:proofErr w:type="spellEnd"/>
      <w:r>
        <w:t xml:space="preserve"> 5 – </w:t>
      </w:r>
      <w:proofErr w:type="spellStart"/>
      <w:r>
        <w:t>Нефункциональные</w:t>
      </w:r>
      <w:proofErr w:type="spellEnd"/>
      <w:r>
        <w:t xml:space="preserve"> </w:t>
      </w:r>
      <w:proofErr w:type="spellStart"/>
      <w:r>
        <w:t>требования</w:t>
      </w:r>
      <w:proofErr w:type="spellEnd"/>
      <w:r>
        <w:t xml:space="preserve"> </w:t>
      </w:r>
      <w:proofErr w:type="spellStart"/>
      <w:r>
        <w:t>проекта</w:t>
      </w:r>
      <w:proofErr w:type="spellEnd"/>
    </w:p>
    <w:p w14:paraId="6CC1C9BF" w14:textId="77777777" w:rsidR="00A25BE8" w:rsidRPr="000956B2" w:rsidRDefault="00A25BE8">
      <w:pPr>
        <w:jc w:val="both"/>
        <w:rPr>
          <w:lang w:val="ru-RU"/>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6336"/>
      </w:tblGrid>
      <w:tr w:rsidR="00B03A21" w:rsidRPr="00B03A21" w14:paraId="03C458A0" w14:textId="77777777" w:rsidTr="00B03A21">
        <w:trPr>
          <w:cantSplit/>
          <w:tblHeader/>
          <w:jc w:val="center"/>
        </w:trPr>
        <w:tc>
          <w:tcPr>
            <w:tcW w:w="2880" w:type="dxa"/>
            <w:tcMar>
              <w:top w:w="40" w:type="dxa"/>
              <w:left w:w="55" w:type="dxa"/>
              <w:bottom w:w="40" w:type="dxa"/>
              <w:right w:w="55" w:type="dxa"/>
            </w:tcMar>
            <w:vAlign w:val="center"/>
            <w:hideMark/>
          </w:tcPr>
          <w:p w14:paraId="61658BC9" w14:textId="77777777" w:rsidR="00C540E4" w:rsidRPr="00F70262" w:rsidRDefault="006B0DA3" w:rsidP="00F70262">
            <w:pPr>
              <w:ind w:firstLine="0"/>
              <w:jc w:val="both"/>
              <w:rPr>
                <w:bCs/>
              </w:rPr>
            </w:pPr>
            <w:proofErr w:type="spellStart"/>
            <w:r w:rsidRPr="00F70262">
              <w:rPr>
                <w:bCs/>
                <w:sz w:val="21"/>
              </w:rPr>
              <w:t>Категория</w:t>
            </w:r>
            <w:proofErr w:type="spellEnd"/>
          </w:p>
        </w:tc>
        <w:tc>
          <w:tcPr>
            <w:tcW w:w="6336" w:type="dxa"/>
            <w:tcMar>
              <w:top w:w="40" w:type="dxa"/>
              <w:left w:w="55" w:type="dxa"/>
              <w:bottom w:w="40" w:type="dxa"/>
              <w:right w:w="55" w:type="dxa"/>
            </w:tcMar>
            <w:vAlign w:val="center"/>
            <w:hideMark/>
          </w:tcPr>
          <w:p w14:paraId="0FB09156" w14:textId="77777777" w:rsidR="00C540E4" w:rsidRPr="00F70262" w:rsidRDefault="006B0DA3" w:rsidP="00F70262">
            <w:pPr>
              <w:ind w:firstLine="0"/>
              <w:jc w:val="both"/>
              <w:rPr>
                <w:bCs/>
              </w:rPr>
            </w:pPr>
            <w:proofErr w:type="spellStart"/>
            <w:r w:rsidRPr="00F70262">
              <w:rPr>
                <w:bCs/>
                <w:sz w:val="21"/>
              </w:rPr>
              <w:t>Примеры</w:t>
            </w:r>
            <w:proofErr w:type="spellEnd"/>
          </w:p>
        </w:tc>
      </w:tr>
      <w:tr w:rsidR="00E56278" w:rsidRPr="00FD7EF9" w14:paraId="46BDB6C4" w14:textId="77777777">
        <w:trPr>
          <w:cantSplit/>
          <w:jc w:val="center"/>
        </w:trPr>
        <w:tc>
          <w:tcPr>
            <w:tcW w:w="2880" w:type="dxa"/>
            <w:tcMar>
              <w:top w:w="40" w:type="dxa"/>
              <w:left w:w="55" w:type="dxa"/>
              <w:bottom w:w="40" w:type="dxa"/>
              <w:right w:w="55" w:type="dxa"/>
            </w:tcMar>
            <w:vAlign w:val="center"/>
          </w:tcPr>
          <w:p w14:paraId="1E88B770" w14:textId="77777777" w:rsidR="00C540E4" w:rsidRDefault="006B0DA3">
            <w:pPr>
              <w:ind w:firstLine="0"/>
            </w:pPr>
            <w:proofErr w:type="spellStart"/>
            <w:r>
              <w:rPr>
                <w:sz w:val="21"/>
              </w:rPr>
              <w:t>Производительность</w:t>
            </w:r>
            <w:proofErr w:type="spellEnd"/>
            <w:r>
              <w:rPr>
                <w:sz w:val="21"/>
              </w:rPr>
              <w:t xml:space="preserve"> (Performance)</w:t>
            </w:r>
          </w:p>
        </w:tc>
        <w:tc>
          <w:tcPr>
            <w:tcW w:w="6336" w:type="dxa"/>
            <w:tcMar>
              <w:top w:w="40" w:type="dxa"/>
              <w:left w:w="55" w:type="dxa"/>
              <w:bottom w:w="40" w:type="dxa"/>
              <w:right w:w="55" w:type="dxa"/>
            </w:tcMar>
            <w:vAlign w:val="center"/>
          </w:tcPr>
          <w:p w14:paraId="7DF1F7D6" w14:textId="77777777" w:rsidR="00C540E4" w:rsidRPr="00F70262" w:rsidRDefault="006B0DA3">
            <w:pPr>
              <w:ind w:firstLine="0"/>
              <w:rPr>
                <w:lang w:val="ru-RU"/>
              </w:rPr>
            </w:pPr>
            <w:r w:rsidRPr="00F70262">
              <w:rPr>
                <w:sz w:val="21"/>
                <w:lang w:val="ru-RU"/>
              </w:rPr>
              <w:t>Время отклика проекта на действия пользователя должно быть не более 2 секунд.</w:t>
            </w:r>
          </w:p>
        </w:tc>
      </w:tr>
      <w:tr w:rsidR="00E56278" w:rsidRPr="00FD7EF9" w14:paraId="617EFA59" w14:textId="77777777">
        <w:trPr>
          <w:cantSplit/>
          <w:jc w:val="center"/>
        </w:trPr>
        <w:tc>
          <w:tcPr>
            <w:tcW w:w="2880" w:type="dxa"/>
            <w:tcMar>
              <w:top w:w="40" w:type="dxa"/>
              <w:left w:w="55" w:type="dxa"/>
              <w:bottom w:w="40" w:type="dxa"/>
              <w:right w:w="55" w:type="dxa"/>
            </w:tcMar>
            <w:vAlign w:val="center"/>
          </w:tcPr>
          <w:p w14:paraId="771957F0" w14:textId="77777777" w:rsidR="00C540E4" w:rsidRDefault="006B0DA3">
            <w:pPr>
              <w:ind w:firstLine="0"/>
            </w:pPr>
            <w:proofErr w:type="spellStart"/>
            <w:r>
              <w:rPr>
                <w:sz w:val="21"/>
              </w:rPr>
              <w:t>Надёжность</w:t>
            </w:r>
            <w:proofErr w:type="spellEnd"/>
            <w:r>
              <w:rPr>
                <w:sz w:val="21"/>
              </w:rPr>
              <w:t xml:space="preserve"> (Reliability)</w:t>
            </w:r>
          </w:p>
        </w:tc>
        <w:tc>
          <w:tcPr>
            <w:tcW w:w="6336" w:type="dxa"/>
            <w:tcMar>
              <w:top w:w="40" w:type="dxa"/>
              <w:left w:w="55" w:type="dxa"/>
              <w:bottom w:w="40" w:type="dxa"/>
              <w:right w:w="55" w:type="dxa"/>
            </w:tcMar>
            <w:vAlign w:val="center"/>
          </w:tcPr>
          <w:p w14:paraId="224F911E" w14:textId="77777777" w:rsidR="00C540E4" w:rsidRPr="00F70262" w:rsidRDefault="006B0DA3">
            <w:pPr>
              <w:ind w:firstLine="0"/>
              <w:rPr>
                <w:lang w:val="ru-RU"/>
              </w:rPr>
            </w:pPr>
            <w:r w:rsidRPr="00F70262">
              <w:rPr>
                <w:sz w:val="21"/>
                <w:lang w:val="ru-RU"/>
              </w:rPr>
              <w:t>Проект должен корректно работать без сбоев и потери состояния игровой партии в течение игровой сессии.</w:t>
            </w:r>
          </w:p>
        </w:tc>
      </w:tr>
      <w:tr w:rsidR="00E56278" w:rsidRPr="00FD7EF9" w14:paraId="1B9B6179" w14:textId="77777777">
        <w:trPr>
          <w:cantSplit/>
          <w:jc w:val="center"/>
        </w:trPr>
        <w:tc>
          <w:tcPr>
            <w:tcW w:w="2880" w:type="dxa"/>
            <w:tcMar>
              <w:top w:w="40" w:type="dxa"/>
              <w:left w:w="55" w:type="dxa"/>
              <w:bottom w:w="40" w:type="dxa"/>
              <w:right w:w="55" w:type="dxa"/>
            </w:tcMar>
            <w:vAlign w:val="center"/>
          </w:tcPr>
          <w:p w14:paraId="5F5708FD" w14:textId="77777777" w:rsidR="00C540E4" w:rsidRDefault="006B0DA3">
            <w:pPr>
              <w:ind w:firstLine="0"/>
            </w:pPr>
            <w:proofErr w:type="spellStart"/>
            <w:r>
              <w:rPr>
                <w:sz w:val="21"/>
              </w:rPr>
              <w:t>Сохранность</w:t>
            </w:r>
            <w:proofErr w:type="spellEnd"/>
            <w:r>
              <w:rPr>
                <w:sz w:val="21"/>
              </w:rPr>
              <w:t xml:space="preserve"> </w:t>
            </w:r>
            <w:proofErr w:type="spellStart"/>
            <w:r>
              <w:rPr>
                <w:sz w:val="21"/>
              </w:rPr>
              <w:t>данных</w:t>
            </w:r>
            <w:proofErr w:type="spellEnd"/>
            <w:r>
              <w:rPr>
                <w:sz w:val="21"/>
              </w:rPr>
              <w:t xml:space="preserve"> (Persistence)</w:t>
            </w:r>
          </w:p>
        </w:tc>
        <w:tc>
          <w:tcPr>
            <w:tcW w:w="6336" w:type="dxa"/>
            <w:tcMar>
              <w:top w:w="40" w:type="dxa"/>
              <w:left w:w="55" w:type="dxa"/>
              <w:bottom w:w="40" w:type="dxa"/>
              <w:right w:w="55" w:type="dxa"/>
            </w:tcMar>
            <w:vAlign w:val="center"/>
          </w:tcPr>
          <w:p w14:paraId="2900B7E4" w14:textId="77777777" w:rsidR="00C540E4" w:rsidRPr="00F70262" w:rsidRDefault="006B0DA3">
            <w:pPr>
              <w:ind w:firstLine="0"/>
              <w:rPr>
                <w:lang w:val="ru-RU"/>
              </w:rPr>
            </w:pPr>
            <w:r w:rsidRPr="00F70262">
              <w:rPr>
                <w:sz w:val="21"/>
                <w:lang w:val="ru-RU"/>
              </w:rPr>
              <w:t>Именованные сохранения должны оставаться доступными после закрытия и повторного запуска проекта.</w:t>
            </w:r>
          </w:p>
        </w:tc>
      </w:tr>
      <w:tr w:rsidR="00E56278" w:rsidRPr="00FD7EF9" w14:paraId="0BE9F1B4" w14:textId="77777777">
        <w:trPr>
          <w:cantSplit/>
          <w:jc w:val="center"/>
        </w:trPr>
        <w:tc>
          <w:tcPr>
            <w:tcW w:w="2880" w:type="dxa"/>
            <w:tcMar>
              <w:top w:w="40" w:type="dxa"/>
              <w:left w:w="55" w:type="dxa"/>
              <w:bottom w:w="40" w:type="dxa"/>
              <w:right w:w="55" w:type="dxa"/>
            </w:tcMar>
            <w:vAlign w:val="center"/>
          </w:tcPr>
          <w:p w14:paraId="1E524C9A" w14:textId="77777777" w:rsidR="00C540E4" w:rsidRDefault="006B0DA3">
            <w:pPr>
              <w:ind w:firstLine="0"/>
            </w:pPr>
            <w:proofErr w:type="spellStart"/>
            <w:r>
              <w:rPr>
                <w:sz w:val="21"/>
              </w:rPr>
              <w:t>Удобство</w:t>
            </w:r>
            <w:proofErr w:type="spellEnd"/>
            <w:r>
              <w:rPr>
                <w:sz w:val="21"/>
              </w:rPr>
              <w:t xml:space="preserve"> </w:t>
            </w:r>
            <w:proofErr w:type="spellStart"/>
            <w:r>
              <w:rPr>
                <w:sz w:val="21"/>
              </w:rPr>
              <w:t>использования</w:t>
            </w:r>
            <w:proofErr w:type="spellEnd"/>
            <w:r>
              <w:rPr>
                <w:sz w:val="21"/>
              </w:rPr>
              <w:t xml:space="preserve"> (Usability)</w:t>
            </w:r>
          </w:p>
        </w:tc>
        <w:tc>
          <w:tcPr>
            <w:tcW w:w="6336" w:type="dxa"/>
            <w:tcMar>
              <w:top w:w="40" w:type="dxa"/>
              <w:left w:w="55" w:type="dxa"/>
              <w:bottom w:w="40" w:type="dxa"/>
              <w:right w:w="55" w:type="dxa"/>
            </w:tcMar>
            <w:vAlign w:val="center"/>
          </w:tcPr>
          <w:p w14:paraId="56516704" w14:textId="77777777" w:rsidR="00C540E4" w:rsidRPr="00F70262" w:rsidRDefault="006B0DA3">
            <w:pPr>
              <w:ind w:firstLine="0"/>
              <w:rPr>
                <w:lang w:val="ru-RU"/>
              </w:rPr>
            </w:pPr>
            <w:r w:rsidRPr="00F70262">
              <w:rPr>
                <w:sz w:val="21"/>
                <w:lang w:val="ru-RU"/>
              </w:rPr>
              <w:t>Пользователь должен иметь возможность выполнить основные действия, включая создание сохранения и продолжение партии, без сложной навигации.</w:t>
            </w:r>
          </w:p>
        </w:tc>
      </w:tr>
      <w:tr w:rsidR="00E56278" w:rsidRPr="00FD7EF9" w14:paraId="596F4F95" w14:textId="77777777">
        <w:trPr>
          <w:cantSplit/>
          <w:jc w:val="center"/>
        </w:trPr>
        <w:tc>
          <w:tcPr>
            <w:tcW w:w="2880" w:type="dxa"/>
            <w:tcMar>
              <w:top w:w="40" w:type="dxa"/>
              <w:left w:w="55" w:type="dxa"/>
              <w:bottom w:w="40" w:type="dxa"/>
              <w:right w:w="55" w:type="dxa"/>
            </w:tcMar>
            <w:vAlign w:val="center"/>
          </w:tcPr>
          <w:p w14:paraId="28EA336D" w14:textId="77777777" w:rsidR="00C540E4" w:rsidRDefault="006B0DA3">
            <w:pPr>
              <w:ind w:firstLine="0"/>
            </w:pPr>
            <w:proofErr w:type="spellStart"/>
            <w:r>
              <w:rPr>
                <w:sz w:val="21"/>
              </w:rPr>
              <w:t>Совместимость</w:t>
            </w:r>
            <w:proofErr w:type="spellEnd"/>
            <w:r>
              <w:rPr>
                <w:sz w:val="21"/>
              </w:rPr>
              <w:t xml:space="preserve"> (Compatibility)</w:t>
            </w:r>
          </w:p>
        </w:tc>
        <w:tc>
          <w:tcPr>
            <w:tcW w:w="6336" w:type="dxa"/>
            <w:tcMar>
              <w:top w:w="40" w:type="dxa"/>
              <w:left w:w="55" w:type="dxa"/>
              <w:bottom w:w="40" w:type="dxa"/>
              <w:right w:w="55" w:type="dxa"/>
            </w:tcMar>
            <w:vAlign w:val="center"/>
          </w:tcPr>
          <w:p w14:paraId="3BC39671" w14:textId="77777777" w:rsidR="00C540E4" w:rsidRPr="00F70262" w:rsidRDefault="006B0DA3">
            <w:pPr>
              <w:ind w:firstLine="0"/>
              <w:rPr>
                <w:lang w:val="ru-RU"/>
              </w:rPr>
            </w:pPr>
            <w:r w:rsidRPr="00F70262">
              <w:rPr>
                <w:sz w:val="21"/>
                <w:lang w:val="ru-RU"/>
              </w:rPr>
              <w:t xml:space="preserve">Проект должен корректно запускаться и работать на операционных системах </w:t>
            </w:r>
            <w:r>
              <w:rPr>
                <w:sz w:val="21"/>
              </w:rPr>
              <w:t>Windows</w:t>
            </w:r>
            <w:r w:rsidRPr="00F70262">
              <w:rPr>
                <w:sz w:val="21"/>
                <w:lang w:val="ru-RU"/>
              </w:rPr>
              <w:t xml:space="preserve"> 10 и </w:t>
            </w:r>
            <w:r>
              <w:rPr>
                <w:sz w:val="21"/>
              </w:rPr>
              <w:t>Windows</w:t>
            </w:r>
            <w:r w:rsidRPr="00F70262">
              <w:rPr>
                <w:sz w:val="21"/>
                <w:lang w:val="ru-RU"/>
              </w:rPr>
              <w:t xml:space="preserve"> 11.</w:t>
            </w:r>
          </w:p>
        </w:tc>
      </w:tr>
      <w:tr w:rsidR="00C540E4" w:rsidRPr="00FD7EF9" w14:paraId="213C1594" w14:textId="77777777">
        <w:trPr>
          <w:cantSplit/>
          <w:jc w:val="center"/>
        </w:trPr>
        <w:tc>
          <w:tcPr>
            <w:tcW w:w="2880" w:type="dxa"/>
            <w:tcMar>
              <w:top w:w="40" w:type="dxa"/>
              <w:left w:w="55" w:type="dxa"/>
              <w:bottom w:w="40" w:type="dxa"/>
              <w:right w:w="55" w:type="dxa"/>
            </w:tcMar>
            <w:vAlign w:val="center"/>
          </w:tcPr>
          <w:p w14:paraId="1E4CDB80" w14:textId="77777777" w:rsidR="00C540E4" w:rsidRDefault="006B0DA3">
            <w:pPr>
              <w:ind w:firstLine="0"/>
            </w:pPr>
            <w:proofErr w:type="spellStart"/>
            <w:r>
              <w:rPr>
                <w:sz w:val="21"/>
              </w:rPr>
              <w:t>Поддерживаемость</w:t>
            </w:r>
            <w:proofErr w:type="spellEnd"/>
            <w:r>
              <w:rPr>
                <w:sz w:val="21"/>
              </w:rPr>
              <w:t xml:space="preserve"> (Maintainability)</w:t>
            </w:r>
          </w:p>
        </w:tc>
        <w:tc>
          <w:tcPr>
            <w:tcW w:w="6336" w:type="dxa"/>
            <w:tcMar>
              <w:top w:w="40" w:type="dxa"/>
              <w:left w:w="55" w:type="dxa"/>
              <w:bottom w:w="40" w:type="dxa"/>
              <w:right w:w="55" w:type="dxa"/>
            </w:tcMar>
            <w:vAlign w:val="center"/>
          </w:tcPr>
          <w:p w14:paraId="058D8536" w14:textId="77777777" w:rsidR="00C540E4" w:rsidRPr="00F70262" w:rsidRDefault="006B0DA3">
            <w:pPr>
              <w:ind w:firstLine="0"/>
              <w:rPr>
                <w:lang w:val="ru-RU"/>
              </w:rPr>
            </w:pPr>
            <w:r w:rsidRPr="00F70262">
              <w:rPr>
                <w:sz w:val="21"/>
                <w:lang w:val="ru-RU"/>
              </w:rPr>
              <w:t>Изменение игровых правил и параметров проекта не должно требовать полной переработки программного кода.</w:t>
            </w:r>
          </w:p>
        </w:tc>
      </w:tr>
    </w:tbl>
    <w:p w14:paraId="191481A5" w14:textId="77777777" w:rsidR="002B36A2" w:rsidRPr="00690E5D" w:rsidRDefault="00FA5D4C" w:rsidP="009F6BF8">
      <w:pPr>
        <w:pStyle w:val="1"/>
        <w:pageBreakBefore/>
        <w:rPr>
          <w:rFonts w:cs="Times New Roman"/>
          <w:lang w:val="ru-RU"/>
        </w:rPr>
      </w:pPr>
      <w:r w:rsidRPr="000956B2">
        <w:rPr>
          <w:lang w:val="ru-RU"/>
        </w:rPr>
        <w:lastRenderedPageBreak/>
        <w:t>5 Состав и содержание работ по созданию (развитию) проекта</w:t>
      </w:r>
    </w:p>
    <w:p w14:paraId="42BE573B" w14:textId="77777777" w:rsidR="002B36A2" w:rsidRPr="00690E5D" w:rsidRDefault="002B36A2" w:rsidP="00B66AEB">
      <w:pPr>
        <w:ind w:firstLine="0"/>
        <w:rPr>
          <w:rFonts w:cs="Times New Roman"/>
          <w:lang w:val="ru-RU"/>
        </w:rPr>
      </w:pPr>
    </w:p>
    <w:p w14:paraId="1B25466E" w14:textId="77777777" w:rsidR="002B36A2" w:rsidRDefault="00FA5D4C" w:rsidP="009F6BF8">
      <w:pPr>
        <w:pStyle w:val="21"/>
        <w:rPr>
          <w:rFonts w:cs="Times New Roman"/>
          <w:lang w:val="ru-RU"/>
        </w:rPr>
      </w:pPr>
      <w:bookmarkStart w:id="14" w:name="_Toc241843526"/>
      <w:r w:rsidRPr="00690E5D">
        <w:rPr>
          <w:rFonts w:cs="Times New Roman"/>
          <w:lang w:val="ru-RU"/>
        </w:rPr>
        <w:t>5.1 Перечень работ по созданию проекта</w:t>
      </w:r>
      <w:bookmarkEnd w:id="14"/>
    </w:p>
    <w:p w14:paraId="025CF73D" w14:textId="77777777" w:rsidR="00F70262" w:rsidRDefault="00F70262" w:rsidP="00F70262">
      <w:pPr>
        <w:rPr>
          <w:lang w:val="ru-RU"/>
        </w:rPr>
      </w:pPr>
    </w:p>
    <w:p w14:paraId="73D92599" w14:textId="77777777" w:rsidR="00F70262" w:rsidRPr="00F70262" w:rsidRDefault="00F70262" w:rsidP="00F70262">
      <w:pPr>
        <w:rPr>
          <w:lang w:val="ru-RU"/>
        </w:rPr>
      </w:pPr>
    </w:p>
    <w:p w14:paraId="000BB531" w14:textId="77777777" w:rsidR="00DD23A5" w:rsidRPr="00886DC7" w:rsidRDefault="004D035C">
      <w:pPr>
        <w:ind w:firstLine="0"/>
        <w:jc w:val="both"/>
        <w:rPr>
          <w:lang w:val="ru-RU"/>
        </w:rPr>
      </w:pPr>
      <w:r w:rsidRPr="00886DC7">
        <w:rPr>
          <w:lang w:val="ru-RU"/>
        </w:rPr>
        <w:t>В состав работ по созданию проекта входят:</w:t>
      </w:r>
    </w:p>
    <w:p w14:paraId="5C32DA5D" w14:textId="77777777" w:rsidR="00DD23A5" w:rsidRPr="00886DC7" w:rsidRDefault="004D035C" w:rsidP="00F70262">
      <w:pPr>
        <w:jc w:val="both"/>
        <w:rPr>
          <w:lang w:val="ru-RU"/>
        </w:rPr>
      </w:pPr>
      <w:r w:rsidRPr="00886DC7">
        <w:rPr>
          <w:lang w:val="ru-RU"/>
        </w:rPr>
        <w:t>– анализ требований к проекту и игровых правил;</w:t>
      </w:r>
    </w:p>
    <w:p w14:paraId="25EFF928" w14:textId="77777777" w:rsidR="00DD23A5" w:rsidRPr="00886DC7" w:rsidRDefault="004D035C" w:rsidP="00F70262">
      <w:pPr>
        <w:jc w:val="both"/>
        <w:rPr>
          <w:lang w:val="ru-RU"/>
        </w:rPr>
      </w:pPr>
      <w:r w:rsidRPr="00886DC7">
        <w:rPr>
          <w:lang w:val="ru-RU"/>
        </w:rPr>
        <w:t>– разработка структуры и интерфейса проекта;</w:t>
      </w:r>
    </w:p>
    <w:p w14:paraId="02362CB5" w14:textId="77777777" w:rsidR="00DD23A5" w:rsidRPr="00886DC7" w:rsidRDefault="004D035C" w:rsidP="00F70262">
      <w:pPr>
        <w:jc w:val="both"/>
        <w:rPr>
          <w:lang w:val="ru-RU"/>
        </w:rPr>
      </w:pPr>
      <w:r w:rsidRPr="00886DC7">
        <w:rPr>
          <w:lang w:val="ru-RU"/>
        </w:rPr>
        <w:t>– реализация игровой логики и режимов игры;</w:t>
      </w:r>
    </w:p>
    <w:p w14:paraId="735DBF91" w14:textId="77777777" w:rsidR="00DD23A5" w:rsidRPr="00886DC7" w:rsidRDefault="004D035C" w:rsidP="00F70262">
      <w:pPr>
        <w:jc w:val="both"/>
        <w:rPr>
          <w:lang w:val="ru-RU"/>
        </w:rPr>
      </w:pPr>
      <w:r w:rsidRPr="00886DC7">
        <w:rPr>
          <w:lang w:val="ru-RU"/>
        </w:rPr>
        <w:t>– реализация алгоритма компьютерного игрока и уровней сложности;</w:t>
      </w:r>
    </w:p>
    <w:p w14:paraId="6E8B1722" w14:textId="77777777" w:rsidR="00DD23A5" w:rsidRPr="00886DC7" w:rsidRDefault="004D035C" w:rsidP="00F70262">
      <w:pPr>
        <w:jc w:val="both"/>
        <w:rPr>
          <w:lang w:val="ru-RU"/>
        </w:rPr>
      </w:pPr>
      <w:r w:rsidRPr="00F70262">
        <w:rPr>
          <w:lang w:val="ru-RU"/>
        </w:rPr>
        <w:t>– реализация динамического расширения игрового поля;</w:t>
      </w:r>
    </w:p>
    <w:p w14:paraId="6903750D" w14:textId="77777777" w:rsidR="00C540E4" w:rsidRPr="00F70262" w:rsidRDefault="006B0DA3" w:rsidP="00F70262">
      <w:pPr>
        <w:jc w:val="both"/>
        <w:rPr>
          <w:lang w:val="ru-RU"/>
        </w:rPr>
      </w:pPr>
      <w:r w:rsidRPr="00F70262">
        <w:rPr>
          <w:lang w:val="ru-RU"/>
        </w:rPr>
        <w:t>– реализация механизма сохранения и загрузки именованных игровых партий;</w:t>
      </w:r>
    </w:p>
    <w:p w14:paraId="44AE5DBF" w14:textId="77777777" w:rsidR="00DD23A5" w:rsidRPr="00886DC7" w:rsidRDefault="004D035C" w:rsidP="00F70262">
      <w:pPr>
        <w:jc w:val="both"/>
        <w:rPr>
          <w:lang w:val="ru-RU"/>
        </w:rPr>
      </w:pPr>
      <w:r w:rsidRPr="00886DC7">
        <w:rPr>
          <w:lang w:val="ru-RU"/>
        </w:rPr>
        <w:t>– тестирование и исправление выявленных ошибок;</w:t>
      </w:r>
    </w:p>
    <w:p w14:paraId="704F430C" w14:textId="77777777" w:rsidR="00DD23A5" w:rsidRDefault="004D035C" w:rsidP="00F70262">
      <w:pPr>
        <w:jc w:val="both"/>
        <w:rPr>
          <w:lang w:val="ru-RU"/>
        </w:rPr>
      </w:pPr>
      <w:r w:rsidRPr="00886DC7">
        <w:rPr>
          <w:lang w:val="ru-RU"/>
        </w:rPr>
        <w:t>– подготовка проекта к сдаче.</w:t>
      </w:r>
    </w:p>
    <w:p w14:paraId="2BCC1B52" w14:textId="77777777" w:rsidR="00886DC7" w:rsidRPr="00886DC7" w:rsidRDefault="00886DC7">
      <w:pPr>
        <w:ind w:firstLine="0"/>
        <w:jc w:val="both"/>
        <w:rPr>
          <w:lang w:val="ru-RU"/>
        </w:rPr>
      </w:pPr>
    </w:p>
    <w:p w14:paraId="5040EB49" w14:textId="77777777" w:rsidR="00DD23A5" w:rsidRDefault="004D035C">
      <w:pPr>
        <w:ind w:firstLine="0"/>
        <w:jc w:val="center"/>
        <w:rPr>
          <w:lang w:val="ru-RU"/>
        </w:rPr>
      </w:pPr>
      <w:r w:rsidRPr="000956B2">
        <w:rPr>
          <w:lang w:val="ru-RU"/>
        </w:rPr>
        <w:t>Таблица 6 – Состав и содержание работ по созданию проекта</w:t>
      </w:r>
    </w:p>
    <w:p w14:paraId="486C3CEF" w14:textId="77777777" w:rsidR="00F70262" w:rsidRPr="00886DC7" w:rsidRDefault="00F70262">
      <w:pPr>
        <w:ind w:firstLine="0"/>
        <w:jc w:val="center"/>
        <w:rPr>
          <w:lang w:val="ru-RU"/>
        </w:rPr>
      </w:pPr>
    </w:p>
    <w:tbl>
      <w:tblPr>
        <w:tblStyle w:val="aff0"/>
        <w:tblW w:w="0" w:type="auto"/>
        <w:jc w:val="center"/>
        <w:tblLook w:val="04A0" w:firstRow="1" w:lastRow="0" w:firstColumn="1" w:lastColumn="0" w:noHBand="0" w:noVBand="1"/>
      </w:tblPr>
      <w:tblGrid>
        <w:gridCol w:w="846"/>
        <w:gridCol w:w="3709"/>
        <w:gridCol w:w="1961"/>
        <w:gridCol w:w="2829"/>
      </w:tblGrid>
      <w:tr w:rsidR="00886DC7" w14:paraId="6EF33339" w14:textId="77777777" w:rsidTr="00886DC7">
        <w:trPr>
          <w:cantSplit/>
          <w:jc w:val="center"/>
        </w:trPr>
        <w:tc>
          <w:tcPr>
            <w:tcW w:w="846" w:type="dxa"/>
            <w:vAlign w:val="center"/>
          </w:tcPr>
          <w:p w14:paraId="658F28D5" w14:textId="77777777" w:rsidR="00886DC7" w:rsidRPr="00886DC7" w:rsidRDefault="00886DC7" w:rsidP="00886DC7">
            <w:pPr>
              <w:ind w:firstLine="0"/>
              <w:jc w:val="center"/>
              <w:rPr>
                <w:rFonts w:cs="Times New Roman"/>
                <w:color w:val="000000" w:themeColor="text1"/>
                <w:szCs w:val="28"/>
              </w:rPr>
            </w:pPr>
            <w:proofErr w:type="spellStart"/>
            <w:r w:rsidRPr="00886DC7">
              <w:rPr>
                <w:rFonts w:cs="Times New Roman"/>
                <w:color w:val="000000" w:themeColor="text1"/>
                <w:sz w:val="24"/>
                <w:szCs w:val="28"/>
              </w:rPr>
              <w:t>Этап</w:t>
            </w:r>
            <w:proofErr w:type="spellEnd"/>
          </w:p>
        </w:tc>
        <w:tc>
          <w:tcPr>
            <w:tcW w:w="3709" w:type="dxa"/>
            <w:vAlign w:val="center"/>
          </w:tcPr>
          <w:p w14:paraId="401E6100" w14:textId="77777777" w:rsidR="00886DC7" w:rsidRPr="00886DC7" w:rsidRDefault="00886DC7" w:rsidP="00886DC7">
            <w:pPr>
              <w:ind w:firstLine="0"/>
              <w:jc w:val="center"/>
              <w:rPr>
                <w:rFonts w:cs="Times New Roman"/>
                <w:color w:val="000000" w:themeColor="text1"/>
                <w:szCs w:val="28"/>
              </w:rPr>
            </w:pPr>
            <w:proofErr w:type="spellStart"/>
            <w:r w:rsidRPr="00886DC7">
              <w:rPr>
                <w:rFonts w:cs="Times New Roman"/>
                <w:color w:val="000000" w:themeColor="text1"/>
                <w:sz w:val="24"/>
                <w:szCs w:val="28"/>
              </w:rPr>
              <w:t>Содержание</w:t>
            </w:r>
            <w:proofErr w:type="spellEnd"/>
          </w:p>
        </w:tc>
        <w:tc>
          <w:tcPr>
            <w:tcW w:w="1961" w:type="dxa"/>
            <w:vAlign w:val="center"/>
          </w:tcPr>
          <w:p w14:paraId="687C0CDF" w14:textId="77777777" w:rsidR="00886DC7" w:rsidRPr="00886DC7" w:rsidRDefault="00886DC7" w:rsidP="00886DC7">
            <w:pPr>
              <w:ind w:firstLine="0"/>
              <w:jc w:val="center"/>
              <w:rPr>
                <w:rFonts w:cs="Times New Roman"/>
                <w:color w:val="000000" w:themeColor="text1"/>
                <w:szCs w:val="28"/>
              </w:rPr>
            </w:pPr>
            <w:proofErr w:type="spellStart"/>
            <w:r w:rsidRPr="00886DC7">
              <w:rPr>
                <w:rFonts w:cs="Times New Roman"/>
                <w:color w:val="000000" w:themeColor="text1"/>
                <w:sz w:val="24"/>
                <w:szCs w:val="28"/>
              </w:rPr>
              <w:t>Срок</w:t>
            </w:r>
            <w:proofErr w:type="spellEnd"/>
          </w:p>
        </w:tc>
        <w:tc>
          <w:tcPr>
            <w:tcW w:w="2829" w:type="dxa"/>
            <w:vAlign w:val="center"/>
          </w:tcPr>
          <w:p w14:paraId="7A06B8F9" w14:textId="77777777" w:rsidR="00886DC7" w:rsidRPr="00886DC7" w:rsidRDefault="00886DC7" w:rsidP="00886DC7">
            <w:pPr>
              <w:ind w:firstLine="0"/>
              <w:jc w:val="center"/>
              <w:rPr>
                <w:rFonts w:cs="Times New Roman"/>
                <w:color w:val="000000" w:themeColor="text1"/>
                <w:szCs w:val="28"/>
              </w:rPr>
            </w:pPr>
            <w:proofErr w:type="spellStart"/>
            <w:r w:rsidRPr="00886DC7">
              <w:rPr>
                <w:rFonts w:cs="Times New Roman"/>
                <w:color w:val="000000" w:themeColor="text1"/>
                <w:sz w:val="24"/>
                <w:szCs w:val="28"/>
              </w:rPr>
              <w:t>Результат</w:t>
            </w:r>
            <w:proofErr w:type="spellEnd"/>
          </w:p>
        </w:tc>
      </w:tr>
      <w:tr w:rsidR="00886DC7" w14:paraId="194457C6" w14:textId="77777777" w:rsidTr="00886DC7">
        <w:trPr>
          <w:cantSplit/>
          <w:jc w:val="center"/>
        </w:trPr>
        <w:tc>
          <w:tcPr>
            <w:tcW w:w="846" w:type="dxa"/>
            <w:vAlign w:val="center"/>
          </w:tcPr>
          <w:p w14:paraId="0300FAD6"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1</w:t>
            </w:r>
          </w:p>
        </w:tc>
        <w:tc>
          <w:tcPr>
            <w:tcW w:w="3709" w:type="dxa"/>
            <w:vAlign w:val="center"/>
          </w:tcPr>
          <w:p w14:paraId="57A39139" w14:textId="77777777" w:rsidR="00886DC7" w:rsidRPr="00886DC7" w:rsidRDefault="00886DC7" w:rsidP="00886DC7">
            <w:pPr>
              <w:ind w:firstLine="0"/>
              <w:rPr>
                <w:rFonts w:cs="Times New Roman"/>
                <w:color w:val="000000" w:themeColor="text1"/>
                <w:szCs w:val="28"/>
                <w:lang w:val="ru-RU"/>
              </w:rPr>
            </w:pPr>
            <w:r w:rsidRPr="00886DC7">
              <w:rPr>
                <w:rFonts w:cs="Times New Roman"/>
                <w:color w:val="000000" w:themeColor="text1"/>
                <w:sz w:val="24"/>
                <w:szCs w:val="28"/>
                <w:lang w:val="ru-RU"/>
              </w:rPr>
              <w:t>Анализ требований и игровых правил</w:t>
            </w:r>
          </w:p>
        </w:tc>
        <w:tc>
          <w:tcPr>
            <w:tcW w:w="1961" w:type="dxa"/>
            <w:vAlign w:val="center"/>
          </w:tcPr>
          <w:p w14:paraId="39071B5D"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11.01.2027 – 17.01.2027</w:t>
            </w:r>
          </w:p>
        </w:tc>
        <w:tc>
          <w:tcPr>
            <w:tcW w:w="2829" w:type="dxa"/>
            <w:vAlign w:val="center"/>
          </w:tcPr>
          <w:p w14:paraId="60B19F97" w14:textId="77777777" w:rsidR="00886DC7" w:rsidRPr="00886DC7" w:rsidRDefault="00886DC7" w:rsidP="00886DC7">
            <w:pPr>
              <w:ind w:firstLine="0"/>
              <w:rPr>
                <w:rFonts w:cs="Times New Roman"/>
                <w:color w:val="000000" w:themeColor="text1"/>
                <w:szCs w:val="28"/>
              </w:rPr>
            </w:pPr>
            <w:proofErr w:type="spellStart"/>
            <w:r w:rsidRPr="00886DC7">
              <w:rPr>
                <w:rFonts w:cs="Times New Roman"/>
                <w:color w:val="000000" w:themeColor="text1"/>
                <w:sz w:val="24"/>
                <w:szCs w:val="28"/>
              </w:rPr>
              <w:t>Определены</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требования</w:t>
            </w:r>
            <w:proofErr w:type="spellEnd"/>
            <w:r w:rsidRPr="00886DC7">
              <w:rPr>
                <w:rFonts w:cs="Times New Roman"/>
                <w:color w:val="000000" w:themeColor="text1"/>
                <w:sz w:val="24"/>
                <w:szCs w:val="28"/>
              </w:rPr>
              <w:t xml:space="preserve"> к </w:t>
            </w:r>
            <w:proofErr w:type="spellStart"/>
            <w:r w:rsidRPr="00886DC7">
              <w:rPr>
                <w:rFonts w:cs="Times New Roman"/>
                <w:color w:val="000000" w:themeColor="text1"/>
                <w:sz w:val="24"/>
                <w:szCs w:val="28"/>
              </w:rPr>
              <w:t>проекту</w:t>
            </w:r>
            <w:proofErr w:type="spellEnd"/>
          </w:p>
        </w:tc>
      </w:tr>
      <w:tr w:rsidR="00886DC7" w14:paraId="592007FF" w14:textId="77777777" w:rsidTr="00886DC7">
        <w:trPr>
          <w:cantSplit/>
          <w:jc w:val="center"/>
        </w:trPr>
        <w:tc>
          <w:tcPr>
            <w:tcW w:w="846" w:type="dxa"/>
            <w:vAlign w:val="center"/>
          </w:tcPr>
          <w:p w14:paraId="6DE7FA54"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2</w:t>
            </w:r>
          </w:p>
        </w:tc>
        <w:tc>
          <w:tcPr>
            <w:tcW w:w="3709" w:type="dxa"/>
            <w:vAlign w:val="center"/>
          </w:tcPr>
          <w:p w14:paraId="777B5994" w14:textId="77777777" w:rsidR="00886DC7" w:rsidRPr="00886DC7" w:rsidRDefault="00886DC7" w:rsidP="00886DC7">
            <w:pPr>
              <w:ind w:firstLine="0"/>
              <w:rPr>
                <w:rFonts w:cs="Times New Roman"/>
                <w:color w:val="000000" w:themeColor="text1"/>
                <w:szCs w:val="28"/>
              </w:rPr>
            </w:pPr>
            <w:proofErr w:type="spellStart"/>
            <w:r w:rsidRPr="00886DC7">
              <w:rPr>
                <w:rFonts w:cs="Times New Roman"/>
                <w:color w:val="000000" w:themeColor="text1"/>
                <w:sz w:val="24"/>
                <w:szCs w:val="28"/>
              </w:rPr>
              <w:t>Разработка</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структуры</w:t>
            </w:r>
            <w:proofErr w:type="spellEnd"/>
            <w:r w:rsidRPr="00886DC7">
              <w:rPr>
                <w:rFonts w:cs="Times New Roman"/>
                <w:color w:val="000000" w:themeColor="text1"/>
                <w:sz w:val="24"/>
                <w:szCs w:val="28"/>
              </w:rPr>
              <w:t xml:space="preserve"> и </w:t>
            </w:r>
            <w:proofErr w:type="spellStart"/>
            <w:r w:rsidRPr="00886DC7">
              <w:rPr>
                <w:rFonts w:cs="Times New Roman"/>
                <w:color w:val="000000" w:themeColor="text1"/>
                <w:sz w:val="24"/>
                <w:szCs w:val="28"/>
              </w:rPr>
              <w:t>интерфейса</w:t>
            </w:r>
            <w:proofErr w:type="spellEnd"/>
          </w:p>
        </w:tc>
        <w:tc>
          <w:tcPr>
            <w:tcW w:w="1961" w:type="dxa"/>
            <w:vAlign w:val="center"/>
          </w:tcPr>
          <w:p w14:paraId="522886B7"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18.01.2027 – 24.01.2027</w:t>
            </w:r>
          </w:p>
        </w:tc>
        <w:tc>
          <w:tcPr>
            <w:tcW w:w="2829" w:type="dxa"/>
            <w:vAlign w:val="center"/>
          </w:tcPr>
          <w:p w14:paraId="77C4EF5F" w14:textId="77777777" w:rsidR="00886DC7" w:rsidRPr="00886DC7" w:rsidRDefault="00886DC7" w:rsidP="00886DC7">
            <w:pPr>
              <w:ind w:firstLine="0"/>
              <w:rPr>
                <w:rFonts w:cs="Times New Roman"/>
                <w:color w:val="000000" w:themeColor="text1"/>
                <w:szCs w:val="28"/>
              </w:rPr>
            </w:pPr>
            <w:proofErr w:type="spellStart"/>
            <w:r w:rsidRPr="00886DC7">
              <w:rPr>
                <w:rFonts w:cs="Times New Roman"/>
                <w:color w:val="000000" w:themeColor="text1"/>
                <w:sz w:val="24"/>
                <w:szCs w:val="28"/>
              </w:rPr>
              <w:t>Создан</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интерфейс</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проекта</w:t>
            </w:r>
            <w:proofErr w:type="spellEnd"/>
          </w:p>
        </w:tc>
      </w:tr>
      <w:tr w:rsidR="00886DC7" w:rsidRPr="00FD7EF9" w14:paraId="6FD1FA0E" w14:textId="77777777" w:rsidTr="00886DC7">
        <w:trPr>
          <w:cantSplit/>
          <w:jc w:val="center"/>
        </w:trPr>
        <w:tc>
          <w:tcPr>
            <w:tcW w:w="846" w:type="dxa"/>
            <w:vAlign w:val="center"/>
          </w:tcPr>
          <w:p w14:paraId="3CDF9E79"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3</w:t>
            </w:r>
          </w:p>
        </w:tc>
        <w:tc>
          <w:tcPr>
            <w:tcW w:w="3709" w:type="dxa"/>
            <w:vAlign w:val="center"/>
          </w:tcPr>
          <w:p w14:paraId="69CF63D1" w14:textId="77777777" w:rsidR="00C540E4" w:rsidRPr="00F70262" w:rsidRDefault="006B0DA3">
            <w:pPr>
              <w:ind w:firstLine="0"/>
              <w:rPr>
                <w:lang w:val="ru-RU"/>
              </w:rPr>
            </w:pPr>
            <w:r w:rsidRPr="00F70262">
              <w:rPr>
                <w:sz w:val="24"/>
                <w:lang w:val="ru-RU"/>
              </w:rPr>
              <w:t>Реализация игровой логики, режимов игры и сохранений</w:t>
            </w:r>
          </w:p>
        </w:tc>
        <w:tc>
          <w:tcPr>
            <w:tcW w:w="1961" w:type="dxa"/>
            <w:vAlign w:val="center"/>
          </w:tcPr>
          <w:p w14:paraId="54353D4A"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25.01.2027 – 07.02.2027</w:t>
            </w:r>
          </w:p>
        </w:tc>
        <w:tc>
          <w:tcPr>
            <w:tcW w:w="2829" w:type="dxa"/>
            <w:vAlign w:val="center"/>
          </w:tcPr>
          <w:p w14:paraId="197D1D19" w14:textId="77777777" w:rsidR="00C540E4" w:rsidRPr="00F70262" w:rsidRDefault="006B0DA3">
            <w:pPr>
              <w:ind w:firstLine="0"/>
              <w:rPr>
                <w:lang w:val="ru-RU"/>
              </w:rPr>
            </w:pPr>
            <w:r w:rsidRPr="00F70262">
              <w:rPr>
                <w:sz w:val="24"/>
                <w:lang w:val="ru-RU"/>
              </w:rPr>
              <w:t>Реализованы основные режимы игры и механизм сохранения/загрузки партий</w:t>
            </w:r>
          </w:p>
        </w:tc>
      </w:tr>
      <w:tr w:rsidR="00886DC7" w14:paraId="404C42AB" w14:textId="77777777" w:rsidTr="00886DC7">
        <w:trPr>
          <w:cantSplit/>
          <w:jc w:val="center"/>
        </w:trPr>
        <w:tc>
          <w:tcPr>
            <w:tcW w:w="846" w:type="dxa"/>
            <w:vAlign w:val="center"/>
          </w:tcPr>
          <w:p w14:paraId="6572F135"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4</w:t>
            </w:r>
          </w:p>
        </w:tc>
        <w:tc>
          <w:tcPr>
            <w:tcW w:w="3709" w:type="dxa"/>
            <w:vAlign w:val="center"/>
          </w:tcPr>
          <w:p w14:paraId="059C5D7E" w14:textId="77777777" w:rsidR="00886DC7" w:rsidRPr="00886DC7" w:rsidRDefault="00886DC7" w:rsidP="00886DC7">
            <w:pPr>
              <w:ind w:firstLine="0"/>
              <w:rPr>
                <w:rFonts w:cs="Times New Roman"/>
                <w:color w:val="000000" w:themeColor="text1"/>
                <w:szCs w:val="28"/>
                <w:lang w:val="ru-RU"/>
              </w:rPr>
            </w:pPr>
            <w:r w:rsidRPr="00886DC7">
              <w:rPr>
                <w:rFonts w:cs="Times New Roman"/>
                <w:color w:val="000000" w:themeColor="text1"/>
                <w:sz w:val="24"/>
                <w:szCs w:val="28"/>
                <w:lang w:val="ru-RU"/>
              </w:rPr>
              <w:t>Реализация компьютерного игрока и уровней сложности</w:t>
            </w:r>
          </w:p>
        </w:tc>
        <w:tc>
          <w:tcPr>
            <w:tcW w:w="1961" w:type="dxa"/>
            <w:vAlign w:val="center"/>
          </w:tcPr>
          <w:p w14:paraId="5ABB5914"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08.02.2027 – 21.02.2027</w:t>
            </w:r>
          </w:p>
        </w:tc>
        <w:tc>
          <w:tcPr>
            <w:tcW w:w="2829" w:type="dxa"/>
            <w:vAlign w:val="center"/>
          </w:tcPr>
          <w:p w14:paraId="605537D8" w14:textId="77777777" w:rsidR="00886DC7" w:rsidRPr="00886DC7" w:rsidRDefault="00886DC7" w:rsidP="00886DC7">
            <w:pPr>
              <w:ind w:firstLine="0"/>
              <w:rPr>
                <w:rFonts w:cs="Times New Roman"/>
                <w:color w:val="000000" w:themeColor="text1"/>
                <w:szCs w:val="28"/>
              </w:rPr>
            </w:pPr>
            <w:proofErr w:type="spellStart"/>
            <w:r w:rsidRPr="00886DC7">
              <w:rPr>
                <w:rFonts w:cs="Times New Roman"/>
                <w:color w:val="000000" w:themeColor="text1"/>
                <w:sz w:val="24"/>
                <w:szCs w:val="28"/>
              </w:rPr>
              <w:t>Реализованы</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алгоритмы</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компьютерного</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игрока</w:t>
            </w:r>
            <w:proofErr w:type="spellEnd"/>
          </w:p>
        </w:tc>
      </w:tr>
      <w:tr w:rsidR="00886DC7" w14:paraId="422B0CF6" w14:textId="77777777" w:rsidTr="00886DC7">
        <w:trPr>
          <w:cantSplit/>
          <w:jc w:val="center"/>
        </w:trPr>
        <w:tc>
          <w:tcPr>
            <w:tcW w:w="846" w:type="dxa"/>
            <w:vAlign w:val="center"/>
          </w:tcPr>
          <w:p w14:paraId="48A674DC"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5</w:t>
            </w:r>
          </w:p>
        </w:tc>
        <w:tc>
          <w:tcPr>
            <w:tcW w:w="3709" w:type="dxa"/>
            <w:vAlign w:val="center"/>
          </w:tcPr>
          <w:p w14:paraId="34DDF47D" w14:textId="77777777" w:rsidR="00886DC7" w:rsidRPr="00886DC7" w:rsidRDefault="00886DC7" w:rsidP="00886DC7">
            <w:pPr>
              <w:ind w:firstLine="0"/>
              <w:rPr>
                <w:rFonts w:cs="Times New Roman"/>
                <w:color w:val="000000" w:themeColor="text1"/>
                <w:szCs w:val="28"/>
                <w:lang w:val="ru-RU"/>
              </w:rPr>
            </w:pPr>
            <w:r w:rsidRPr="00886DC7">
              <w:rPr>
                <w:rFonts w:cs="Times New Roman"/>
                <w:color w:val="000000" w:themeColor="text1"/>
                <w:sz w:val="24"/>
                <w:szCs w:val="28"/>
                <w:lang w:val="ru-RU"/>
              </w:rPr>
              <w:t>Реализация динамического расширения игрового поля</w:t>
            </w:r>
          </w:p>
        </w:tc>
        <w:tc>
          <w:tcPr>
            <w:tcW w:w="1961" w:type="dxa"/>
            <w:vAlign w:val="center"/>
          </w:tcPr>
          <w:p w14:paraId="41F92DB6"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22.02.2027 – 28.02.2027</w:t>
            </w:r>
          </w:p>
        </w:tc>
        <w:tc>
          <w:tcPr>
            <w:tcW w:w="2829" w:type="dxa"/>
            <w:vAlign w:val="center"/>
          </w:tcPr>
          <w:p w14:paraId="0F5B71D7" w14:textId="77777777" w:rsidR="00886DC7" w:rsidRPr="00886DC7" w:rsidRDefault="00886DC7" w:rsidP="00886DC7">
            <w:pPr>
              <w:ind w:firstLine="0"/>
              <w:rPr>
                <w:rFonts w:cs="Times New Roman"/>
                <w:color w:val="000000" w:themeColor="text1"/>
                <w:szCs w:val="28"/>
              </w:rPr>
            </w:pPr>
            <w:proofErr w:type="spellStart"/>
            <w:r w:rsidRPr="00886DC7">
              <w:rPr>
                <w:rFonts w:cs="Times New Roman"/>
                <w:color w:val="000000" w:themeColor="text1"/>
                <w:sz w:val="24"/>
                <w:szCs w:val="28"/>
              </w:rPr>
              <w:t>Реализовано</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расширение</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игрового</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поля</w:t>
            </w:r>
            <w:proofErr w:type="spellEnd"/>
          </w:p>
        </w:tc>
      </w:tr>
      <w:tr w:rsidR="00886DC7" w14:paraId="649E997F" w14:textId="77777777" w:rsidTr="00886DC7">
        <w:trPr>
          <w:cantSplit/>
          <w:jc w:val="center"/>
        </w:trPr>
        <w:tc>
          <w:tcPr>
            <w:tcW w:w="846" w:type="dxa"/>
            <w:vAlign w:val="center"/>
          </w:tcPr>
          <w:p w14:paraId="089D1AA1"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6</w:t>
            </w:r>
          </w:p>
        </w:tc>
        <w:tc>
          <w:tcPr>
            <w:tcW w:w="3709" w:type="dxa"/>
            <w:vAlign w:val="center"/>
          </w:tcPr>
          <w:p w14:paraId="0E133D20" w14:textId="77777777" w:rsidR="00886DC7" w:rsidRPr="00886DC7" w:rsidRDefault="00886DC7" w:rsidP="00886DC7">
            <w:pPr>
              <w:ind w:firstLine="0"/>
              <w:rPr>
                <w:rFonts w:cs="Times New Roman"/>
                <w:color w:val="000000" w:themeColor="text1"/>
                <w:szCs w:val="28"/>
              </w:rPr>
            </w:pPr>
            <w:proofErr w:type="spellStart"/>
            <w:r w:rsidRPr="00886DC7">
              <w:rPr>
                <w:rFonts w:cs="Times New Roman"/>
                <w:color w:val="000000" w:themeColor="text1"/>
                <w:sz w:val="24"/>
                <w:szCs w:val="28"/>
              </w:rPr>
              <w:t>Тестирование</w:t>
            </w:r>
            <w:proofErr w:type="spellEnd"/>
            <w:r w:rsidRPr="00886DC7">
              <w:rPr>
                <w:rFonts w:cs="Times New Roman"/>
                <w:color w:val="000000" w:themeColor="text1"/>
                <w:sz w:val="24"/>
                <w:szCs w:val="28"/>
              </w:rPr>
              <w:t xml:space="preserve"> и </w:t>
            </w:r>
            <w:proofErr w:type="spellStart"/>
            <w:r w:rsidRPr="00886DC7">
              <w:rPr>
                <w:rFonts w:cs="Times New Roman"/>
                <w:color w:val="000000" w:themeColor="text1"/>
                <w:sz w:val="24"/>
                <w:szCs w:val="28"/>
              </w:rPr>
              <w:t>исправление</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ошибок</w:t>
            </w:r>
            <w:proofErr w:type="spellEnd"/>
          </w:p>
        </w:tc>
        <w:tc>
          <w:tcPr>
            <w:tcW w:w="1961" w:type="dxa"/>
            <w:vAlign w:val="center"/>
          </w:tcPr>
          <w:p w14:paraId="131CB5AA"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01.03.2027 – 07.03.2027</w:t>
            </w:r>
          </w:p>
        </w:tc>
        <w:tc>
          <w:tcPr>
            <w:tcW w:w="2829" w:type="dxa"/>
            <w:vAlign w:val="center"/>
          </w:tcPr>
          <w:p w14:paraId="4F7207B5" w14:textId="77777777" w:rsidR="00886DC7" w:rsidRPr="00886DC7" w:rsidRDefault="00886DC7" w:rsidP="00886DC7">
            <w:pPr>
              <w:ind w:firstLine="0"/>
              <w:rPr>
                <w:rFonts w:cs="Times New Roman"/>
                <w:color w:val="000000" w:themeColor="text1"/>
                <w:szCs w:val="28"/>
              </w:rPr>
            </w:pPr>
            <w:proofErr w:type="spellStart"/>
            <w:r w:rsidRPr="00886DC7">
              <w:rPr>
                <w:rFonts w:cs="Times New Roman"/>
                <w:color w:val="000000" w:themeColor="text1"/>
                <w:sz w:val="24"/>
                <w:szCs w:val="28"/>
              </w:rPr>
              <w:t>Проверена</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работоспособность</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проекта</w:t>
            </w:r>
            <w:proofErr w:type="spellEnd"/>
          </w:p>
        </w:tc>
      </w:tr>
      <w:tr w:rsidR="00886DC7" w14:paraId="0C42207F" w14:textId="77777777" w:rsidTr="00886DC7">
        <w:trPr>
          <w:cantSplit/>
          <w:jc w:val="center"/>
        </w:trPr>
        <w:tc>
          <w:tcPr>
            <w:tcW w:w="846" w:type="dxa"/>
            <w:vAlign w:val="center"/>
          </w:tcPr>
          <w:p w14:paraId="337388CF"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7</w:t>
            </w:r>
          </w:p>
        </w:tc>
        <w:tc>
          <w:tcPr>
            <w:tcW w:w="3709" w:type="dxa"/>
            <w:vAlign w:val="center"/>
          </w:tcPr>
          <w:p w14:paraId="725447B6" w14:textId="77777777" w:rsidR="00886DC7" w:rsidRPr="00886DC7" w:rsidRDefault="00886DC7" w:rsidP="00886DC7">
            <w:pPr>
              <w:ind w:firstLine="0"/>
              <w:rPr>
                <w:rFonts w:cs="Times New Roman"/>
                <w:color w:val="000000" w:themeColor="text1"/>
                <w:szCs w:val="28"/>
              </w:rPr>
            </w:pPr>
            <w:proofErr w:type="spellStart"/>
            <w:r w:rsidRPr="00886DC7">
              <w:rPr>
                <w:rFonts w:cs="Times New Roman"/>
                <w:color w:val="000000" w:themeColor="text1"/>
                <w:sz w:val="24"/>
                <w:szCs w:val="28"/>
              </w:rPr>
              <w:t>Подготовка</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проекта</w:t>
            </w:r>
            <w:proofErr w:type="spellEnd"/>
            <w:r w:rsidRPr="00886DC7">
              <w:rPr>
                <w:rFonts w:cs="Times New Roman"/>
                <w:color w:val="000000" w:themeColor="text1"/>
                <w:sz w:val="24"/>
                <w:szCs w:val="28"/>
              </w:rPr>
              <w:t xml:space="preserve"> к </w:t>
            </w:r>
            <w:proofErr w:type="spellStart"/>
            <w:r w:rsidRPr="00886DC7">
              <w:rPr>
                <w:rFonts w:cs="Times New Roman"/>
                <w:color w:val="000000" w:themeColor="text1"/>
                <w:sz w:val="24"/>
                <w:szCs w:val="28"/>
              </w:rPr>
              <w:t>сдаче</w:t>
            </w:r>
            <w:proofErr w:type="spellEnd"/>
          </w:p>
        </w:tc>
        <w:tc>
          <w:tcPr>
            <w:tcW w:w="1961" w:type="dxa"/>
            <w:vAlign w:val="center"/>
          </w:tcPr>
          <w:p w14:paraId="264FFB25" w14:textId="77777777" w:rsidR="00886DC7" w:rsidRPr="00886DC7" w:rsidRDefault="00886DC7" w:rsidP="00886DC7">
            <w:pPr>
              <w:ind w:firstLine="0"/>
              <w:rPr>
                <w:rFonts w:cs="Times New Roman"/>
                <w:color w:val="000000" w:themeColor="text1"/>
                <w:szCs w:val="28"/>
              </w:rPr>
            </w:pPr>
            <w:r w:rsidRPr="00886DC7">
              <w:rPr>
                <w:rFonts w:cs="Times New Roman"/>
                <w:color w:val="000000" w:themeColor="text1"/>
                <w:sz w:val="24"/>
                <w:szCs w:val="28"/>
              </w:rPr>
              <w:t>08.03.2027 – 14.03.2027</w:t>
            </w:r>
          </w:p>
        </w:tc>
        <w:tc>
          <w:tcPr>
            <w:tcW w:w="2829" w:type="dxa"/>
            <w:vAlign w:val="center"/>
          </w:tcPr>
          <w:p w14:paraId="65626ED0" w14:textId="77777777" w:rsidR="00886DC7" w:rsidRPr="00886DC7" w:rsidRDefault="00886DC7" w:rsidP="00886DC7">
            <w:pPr>
              <w:ind w:firstLine="0"/>
              <w:rPr>
                <w:rFonts w:cs="Times New Roman"/>
                <w:color w:val="000000" w:themeColor="text1"/>
                <w:szCs w:val="28"/>
              </w:rPr>
            </w:pPr>
            <w:proofErr w:type="spellStart"/>
            <w:r w:rsidRPr="00886DC7">
              <w:rPr>
                <w:rFonts w:cs="Times New Roman"/>
                <w:color w:val="000000" w:themeColor="text1"/>
                <w:sz w:val="24"/>
                <w:szCs w:val="28"/>
              </w:rPr>
              <w:t>Готовый</w:t>
            </w:r>
            <w:proofErr w:type="spellEnd"/>
            <w:r w:rsidRPr="00886DC7">
              <w:rPr>
                <w:rFonts w:cs="Times New Roman"/>
                <w:color w:val="000000" w:themeColor="text1"/>
                <w:sz w:val="24"/>
                <w:szCs w:val="28"/>
              </w:rPr>
              <w:t xml:space="preserve"> </w:t>
            </w:r>
            <w:proofErr w:type="spellStart"/>
            <w:r w:rsidRPr="00886DC7">
              <w:rPr>
                <w:rFonts w:cs="Times New Roman"/>
                <w:color w:val="000000" w:themeColor="text1"/>
                <w:sz w:val="24"/>
                <w:szCs w:val="28"/>
              </w:rPr>
              <w:t>проект</w:t>
            </w:r>
            <w:proofErr w:type="spellEnd"/>
            <w:r w:rsidRPr="00886DC7">
              <w:rPr>
                <w:rFonts w:cs="Times New Roman"/>
                <w:color w:val="000000" w:themeColor="text1"/>
                <w:sz w:val="24"/>
                <w:szCs w:val="28"/>
              </w:rPr>
              <w:t xml:space="preserve"> и </w:t>
            </w:r>
            <w:proofErr w:type="spellStart"/>
            <w:r w:rsidRPr="00886DC7">
              <w:rPr>
                <w:rFonts w:cs="Times New Roman"/>
                <w:color w:val="000000" w:themeColor="text1"/>
                <w:sz w:val="24"/>
                <w:szCs w:val="28"/>
              </w:rPr>
              <w:t>документация</w:t>
            </w:r>
            <w:proofErr w:type="spellEnd"/>
          </w:p>
        </w:tc>
      </w:tr>
    </w:tbl>
    <w:p w14:paraId="5FE55012" w14:textId="77777777" w:rsidR="00886DC7" w:rsidRDefault="00886DC7" w:rsidP="009F6BF8">
      <w:pPr>
        <w:pStyle w:val="1"/>
        <w:rPr>
          <w:rFonts w:cs="Times New Roman"/>
          <w:lang w:val="ru-RU"/>
        </w:rPr>
      </w:pPr>
    </w:p>
    <w:p w14:paraId="7B3DBB9F" w14:textId="77777777" w:rsidR="00886DC7" w:rsidRDefault="00886DC7">
      <w:pPr>
        <w:spacing w:after="200" w:line="276" w:lineRule="auto"/>
        <w:ind w:firstLine="0"/>
        <w:rPr>
          <w:rFonts w:eastAsiaTheme="majorEastAsia" w:cs="Times New Roman"/>
          <w:b/>
          <w:bCs/>
          <w:color w:val="000000" w:themeColor="text1"/>
          <w:sz w:val="32"/>
          <w:szCs w:val="28"/>
          <w:lang w:val="ru-RU"/>
        </w:rPr>
      </w:pPr>
      <w:r>
        <w:rPr>
          <w:rFonts w:cs="Times New Roman"/>
          <w:lang w:val="ru-RU"/>
        </w:rPr>
        <w:br w:type="page"/>
      </w:r>
    </w:p>
    <w:p w14:paraId="0A53B0FC" w14:textId="77777777" w:rsidR="002B36A2" w:rsidRPr="00690E5D" w:rsidRDefault="00FA5D4C" w:rsidP="009F6BF8">
      <w:pPr>
        <w:pStyle w:val="1"/>
        <w:rPr>
          <w:rFonts w:cs="Times New Roman"/>
          <w:lang w:val="ru-RU"/>
        </w:rPr>
      </w:pPr>
      <w:r w:rsidRPr="000956B2">
        <w:rPr>
          <w:lang w:val="ru-RU"/>
        </w:rPr>
        <w:lastRenderedPageBreak/>
        <w:t>6 Порядок контроля и приемки проекта</w:t>
      </w:r>
    </w:p>
    <w:p w14:paraId="47B96E84" w14:textId="77777777" w:rsidR="002B36A2" w:rsidRPr="00690E5D" w:rsidRDefault="002B36A2" w:rsidP="00B66AEB">
      <w:pPr>
        <w:ind w:firstLine="0"/>
        <w:rPr>
          <w:rFonts w:cs="Times New Roman"/>
          <w:lang w:val="ru-RU"/>
        </w:rPr>
      </w:pPr>
    </w:p>
    <w:p w14:paraId="2FD195EC" w14:textId="77777777" w:rsidR="002B36A2" w:rsidRPr="00690E5D" w:rsidRDefault="00FA5D4C" w:rsidP="009F6BF8">
      <w:pPr>
        <w:pStyle w:val="21"/>
        <w:rPr>
          <w:rFonts w:cs="Times New Roman"/>
          <w:lang w:val="ru-RU"/>
        </w:rPr>
      </w:pPr>
      <w:bookmarkStart w:id="15" w:name="_Toc241843528"/>
      <w:r w:rsidRPr="00690E5D">
        <w:rPr>
          <w:rFonts w:cs="Times New Roman"/>
          <w:lang w:val="ru-RU"/>
        </w:rPr>
        <w:t>6.1 Виды, состав, объем и методы испытаний проекта</w:t>
      </w:r>
      <w:bookmarkEnd w:id="15"/>
    </w:p>
    <w:p w14:paraId="16713BA7" w14:textId="77777777" w:rsidR="002B36A2" w:rsidRPr="00690E5D" w:rsidRDefault="002B36A2">
      <w:pPr>
        <w:rPr>
          <w:rFonts w:cs="Times New Roman"/>
          <w:lang w:val="ru-RU"/>
        </w:rPr>
      </w:pPr>
    </w:p>
    <w:p w14:paraId="110A42FF" w14:textId="77777777" w:rsidR="00B66AEB" w:rsidRPr="00690E5D" w:rsidRDefault="00B66AEB">
      <w:pPr>
        <w:rPr>
          <w:rFonts w:cs="Times New Roman"/>
          <w:lang w:val="ru-RU"/>
        </w:rPr>
      </w:pPr>
    </w:p>
    <w:p w14:paraId="51B8F57F" w14:textId="77777777" w:rsidR="002B36A2" w:rsidRPr="00690E5D" w:rsidRDefault="00FA5D4C">
      <w:pPr>
        <w:jc w:val="both"/>
        <w:rPr>
          <w:rFonts w:cs="Times New Roman"/>
          <w:color w:val="FF0000"/>
          <w:lang w:val="ru-RU"/>
        </w:rPr>
      </w:pPr>
      <w:r w:rsidRPr="00F70262">
        <w:rPr>
          <w:lang w:val="ru-RU"/>
        </w:rPr>
        <w:t>Контроль проекта выполняется путем функционального тестирования основных режимов и сценариев игры, включая расширение игрового поля, создание именованных сохранений в режиме игры с компьютером и в режиме для двух игроков, отображение списка сохранений, загрузку выбранной партии и проверку восстановления размера поля, размещённых символов, режима игры и текущего участника. Дополнительно проверяется продолжение сохранённой партии после повторного запуска проекта.</w:t>
      </w:r>
    </w:p>
    <w:p w14:paraId="3FAEE034" w14:textId="77777777" w:rsidR="002B36A2" w:rsidRPr="00690E5D" w:rsidRDefault="002B36A2">
      <w:pPr>
        <w:rPr>
          <w:rFonts w:cs="Times New Roman"/>
          <w:lang w:val="ru-RU"/>
        </w:rPr>
      </w:pPr>
    </w:p>
    <w:p w14:paraId="32DC0747" w14:textId="77777777" w:rsidR="002B36A2" w:rsidRPr="00690E5D" w:rsidRDefault="00FA5D4C" w:rsidP="009F6BF8">
      <w:pPr>
        <w:pStyle w:val="21"/>
        <w:rPr>
          <w:rFonts w:cs="Times New Roman"/>
          <w:lang w:val="ru-RU"/>
        </w:rPr>
      </w:pPr>
      <w:bookmarkStart w:id="16" w:name="_Toc241843529"/>
      <w:r w:rsidRPr="00690E5D">
        <w:rPr>
          <w:rFonts w:cs="Times New Roman"/>
          <w:lang w:val="ru-RU"/>
        </w:rPr>
        <w:t>6.2 Требования к документированию</w:t>
      </w:r>
      <w:bookmarkEnd w:id="16"/>
    </w:p>
    <w:p w14:paraId="3E100735" w14:textId="77777777" w:rsidR="002B36A2" w:rsidRPr="00690E5D" w:rsidRDefault="002B36A2">
      <w:pPr>
        <w:rPr>
          <w:rFonts w:cs="Times New Roman"/>
          <w:lang w:val="ru-RU"/>
        </w:rPr>
      </w:pPr>
    </w:p>
    <w:p w14:paraId="07F162FC" w14:textId="77777777" w:rsidR="00B66AEB" w:rsidRPr="00690E5D" w:rsidRDefault="00B66AEB">
      <w:pPr>
        <w:rPr>
          <w:rFonts w:cs="Times New Roman"/>
          <w:lang w:val="ru-RU"/>
        </w:rPr>
      </w:pPr>
    </w:p>
    <w:p w14:paraId="526F1225" w14:textId="77777777" w:rsidR="002B36A2" w:rsidRPr="00690E5D" w:rsidRDefault="00FA5D4C">
      <w:pPr>
        <w:jc w:val="both"/>
        <w:rPr>
          <w:rFonts w:cs="Times New Roman"/>
          <w:color w:val="000000"/>
          <w:lang w:val="ru-RU"/>
        </w:rPr>
      </w:pPr>
      <w:r w:rsidRPr="00690E5D">
        <w:rPr>
          <w:rFonts w:cs="Times New Roman"/>
          <w:color w:val="000000"/>
          <w:lang w:val="ru-RU"/>
        </w:rPr>
        <w:t>По результатам разработки должны быть представлены программные материалы проекта и документация, необходимая для его использования и проверки в рамках учебного задания. Состав дополнительной документации определяется требованиями дисциплины и преподавателя.</w:t>
      </w:r>
    </w:p>
    <w:p w14:paraId="0A1802EA" w14:textId="77777777" w:rsidR="00B66AEB" w:rsidRPr="00690E5D" w:rsidRDefault="00B66AEB">
      <w:pPr>
        <w:jc w:val="both"/>
        <w:rPr>
          <w:rFonts w:cs="Times New Roman"/>
          <w:lang w:val="ru-RU"/>
        </w:rPr>
      </w:pPr>
    </w:p>
    <w:p w14:paraId="56348CF2" w14:textId="77777777" w:rsidR="009F6BF8" w:rsidRPr="00690E5D" w:rsidRDefault="009F6BF8">
      <w:pPr>
        <w:spacing w:after="200" w:line="276" w:lineRule="auto"/>
        <w:ind w:firstLine="0"/>
        <w:rPr>
          <w:rFonts w:eastAsiaTheme="majorEastAsia" w:cs="Times New Roman"/>
          <w:b/>
          <w:bCs/>
          <w:color w:val="000000" w:themeColor="text1"/>
          <w:sz w:val="32"/>
          <w:szCs w:val="28"/>
          <w:lang w:val="ru-RU"/>
        </w:rPr>
      </w:pPr>
      <w:r w:rsidRPr="00690E5D">
        <w:rPr>
          <w:rFonts w:cs="Times New Roman"/>
          <w:lang w:val="ru-RU"/>
        </w:rPr>
        <w:br w:type="page"/>
      </w:r>
    </w:p>
    <w:p w14:paraId="390FF3C2" w14:textId="77777777" w:rsidR="002B36A2" w:rsidRPr="00690E5D" w:rsidRDefault="00FA5D4C" w:rsidP="009F6BF8">
      <w:pPr>
        <w:pStyle w:val="1"/>
        <w:rPr>
          <w:rFonts w:cs="Times New Roman"/>
          <w:lang w:val="ru-RU"/>
        </w:rPr>
      </w:pPr>
      <w:r w:rsidRPr="000956B2">
        <w:rPr>
          <w:lang w:val="ru-RU"/>
        </w:rPr>
        <w:lastRenderedPageBreak/>
        <w:t>7 Источники разработки</w:t>
      </w:r>
    </w:p>
    <w:p w14:paraId="34073D22" w14:textId="77777777" w:rsidR="002B36A2" w:rsidRPr="00690E5D" w:rsidRDefault="002B36A2">
      <w:pPr>
        <w:rPr>
          <w:rFonts w:cs="Times New Roman"/>
          <w:lang w:val="ru-RU"/>
        </w:rPr>
      </w:pPr>
    </w:p>
    <w:p w14:paraId="14C10B29" w14:textId="77777777" w:rsidR="002B36A2" w:rsidRPr="00690E5D" w:rsidRDefault="002B36A2">
      <w:pPr>
        <w:rPr>
          <w:rFonts w:cs="Times New Roman"/>
          <w:lang w:val="ru-RU"/>
        </w:rPr>
      </w:pPr>
    </w:p>
    <w:p w14:paraId="4CD5D426" w14:textId="77777777" w:rsidR="002B36A2" w:rsidRPr="00690E5D" w:rsidRDefault="00FA5D4C" w:rsidP="00690E5D">
      <w:pPr>
        <w:spacing w:after="120"/>
        <w:ind w:left="709" w:hanging="283"/>
        <w:rPr>
          <w:rFonts w:cs="Times New Roman"/>
          <w:lang w:val="ru-RU"/>
        </w:rPr>
      </w:pPr>
      <w:r w:rsidRPr="00F70262">
        <w:rPr>
          <w:lang w:val="ru-RU"/>
        </w:rPr>
        <w:t>– СТО 02069024.101–2015 «Работы студенческие. Общие требования и правила оформления».</w:t>
      </w:r>
    </w:p>
    <w:p w14:paraId="42388EBF" w14:textId="77777777" w:rsidR="002B36A2" w:rsidRPr="00690E5D" w:rsidRDefault="00FA5D4C" w:rsidP="00690E5D">
      <w:pPr>
        <w:spacing w:after="120"/>
        <w:ind w:left="709" w:hanging="283"/>
        <w:rPr>
          <w:rFonts w:cs="Times New Roman"/>
          <w:lang w:val="ru-RU"/>
        </w:rPr>
      </w:pPr>
      <w:r w:rsidRPr="00F70262">
        <w:rPr>
          <w:lang w:val="ru-RU"/>
        </w:rPr>
        <w:t>– Образец технического задания, предоставленный преподавателем для выполнения лабораторной работы.</w:t>
      </w:r>
    </w:p>
    <w:p w14:paraId="0EC9002B" w14:textId="77777777" w:rsidR="002B36A2" w:rsidRPr="00690E5D" w:rsidRDefault="00FA5D4C" w:rsidP="00690E5D">
      <w:pPr>
        <w:spacing w:after="120"/>
        <w:ind w:left="709" w:hanging="283"/>
        <w:rPr>
          <w:rFonts w:cs="Times New Roman"/>
          <w:color w:val="000000"/>
          <w:lang w:val="ru-RU"/>
        </w:rPr>
      </w:pPr>
      <w:r w:rsidRPr="00F70262">
        <w:rPr>
          <w:lang w:val="ru-RU"/>
        </w:rPr>
        <w:t xml:space="preserve">– Репозиторий учебного проекта «Крестики-нолики» </w:t>
      </w:r>
      <w:r>
        <w:t>Tic</w:t>
      </w:r>
      <w:r w:rsidRPr="00F70262">
        <w:rPr>
          <w:lang w:val="ru-RU"/>
        </w:rPr>
        <w:t>-</w:t>
      </w:r>
      <w:r>
        <w:t>Tac</w:t>
      </w:r>
      <w:r w:rsidRPr="00F70262">
        <w:rPr>
          <w:lang w:val="ru-RU"/>
        </w:rPr>
        <w:t>-</w:t>
      </w:r>
      <w:r>
        <w:t>Toe</w:t>
      </w:r>
      <w:r w:rsidRPr="00F70262">
        <w:rPr>
          <w:lang w:val="ru-RU"/>
        </w:rPr>
        <w:t xml:space="preserve">, </w:t>
      </w:r>
      <w:r>
        <w:t>README</w:t>
      </w:r>
      <w:r w:rsidRPr="00F70262">
        <w:rPr>
          <w:lang w:val="ru-RU"/>
        </w:rPr>
        <w:t>.</w:t>
      </w:r>
      <w:r>
        <w:t>md</w:t>
      </w:r>
      <w:r w:rsidRPr="00F70262">
        <w:rPr>
          <w:lang w:val="ru-RU"/>
        </w:rPr>
        <w:t>, предоставленный пользователем в архиве проекта.</w:t>
      </w:r>
    </w:p>
    <w:p w14:paraId="50182FBC" w14:textId="77777777" w:rsidR="00690E5D" w:rsidRPr="00690E5D" w:rsidRDefault="00690E5D" w:rsidP="00690E5D">
      <w:pPr>
        <w:spacing w:after="120"/>
        <w:ind w:left="709" w:hanging="283"/>
        <w:rPr>
          <w:rFonts w:cs="Times New Roman"/>
          <w:color w:val="000000"/>
          <w:lang w:val="ru-RU"/>
        </w:rPr>
      </w:pPr>
      <w:r w:rsidRPr="00F70262">
        <w:rPr>
          <w:lang w:val="ru-RU"/>
        </w:rPr>
        <w:t xml:space="preserve">– ГОСТ 34.602-89: «Информационная технология. Комплекс стандартов на автоматизированные системы. </w:t>
      </w:r>
      <w:proofErr w:type="spellStart"/>
      <w:r>
        <w:t>Техническое</w:t>
      </w:r>
      <w:proofErr w:type="spellEnd"/>
      <w:r>
        <w:t xml:space="preserve"> </w:t>
      </w:r>
      <w:proofErr w:type="spellStart"/>
      <w:r>
        <w:t>задание</w:t>
      </w:r>
      <w:proofErr w:type="spellEnd"/>
      <w:r>
        <w:t xml:space="preserve"> </w:t>
      </w:r>
      <w:proofErr w:type="spellStart"/>
      <w:r>
        <w:t>на</w:t>
      </w:r>
      <w:proofErr w:type="spellEnd"/>
      <w:r>
        <w:t xml:space="preserve"> </w:t>
      </w:r>
      <w:proofErr w:type="spellStart"/>
      <w:r>
        <w:t>создание</w:t>
      </w:r>
      <w:proofErr w:type="spellEnd"/>
      <w:r>
        <w:t xml:space="preserve"> </w:t>
      </w:r>
      <w:proofErr w:type="spellStart"/>
      <w:r>
        <w:t>автоматизированной</w:t>
      </w:r>
      <w:proofErr w:type="spellEnd"/>
      <w:r>
        <w:t xml:space="preserve"> </w:t>
      </w:r>
      <w:proofErr w:type="spellStart"/>
      <w:r>
        <w:t>системы</w:t>
      </w:r>
      <w:proofErr w:type="spellEnd"/>
      <w:r>
        <w:t>».</w:t>
      </w:r>
    </w:p>
    <w:p w14:paraId="4AEC2F64" w14:textId="77777777" w:rsidR="00690E5D" w:rsidRPr="00690E5D" w:rsidRDefault="00690E5D">
      <w:pPr>
        <w:ind w:left="709" w:hanging="354"/>
        <w:jc w:val="both"/>
        <w:rPr>
          <w:rFonts w:cs="Times New Roman"/>
          <w:lang w:val="ru-RU"/>
        </w:rPr>
      </w:pPr>
    </w:p>
    <w:sectPr w:rsidR="00690E5D" w:rsidRPr="00690E5D" w:rsidSect="00690E5D">
      <w:footerReference w:type="default" r:id="rId11"/>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AFBA2" w14:textId="77777777" w:rsidR="00A96495" w:rsidRDefault="00A96495" w:rsidP="00690E5D">
      <w:r>
        <w:separator/>
      </w:r>
    </w:p>
  </w:endnote>
  <w:endnote w:type="continuationSeparator" w:id="0">
    <w:p w14:paraId="6ADC61EF" w14:textId="77777777" w:rsidR="00A96495" w:rsidRDefault="00A96495" w:rsidP="00690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237116"/>
      <w:docPartObj>
        <w:docPartGallery w:val="Page Numbers (Bottom of Page)"/>
        <w:docPartUnique/>
      </w:docPartObj>
    </w:sdtPr>
    <w:sdtContent>
      <w:p w14:paraId="509E4935" w14:textId="77777777" w:rsidR="0064121F" w:rsidRDefault="0064121F" w:rsidP="00690E5D">
        <w:pPr>
          <w:pStyle w:val="a7"/>
          <w:ind w:firstLine="4320"/>
        </w:pPr>
        <w:r>
          <w:fldChar w:fldCharType="begin"/>
        </w:r>
        <w:r>
          <w:instrText>PAGE   \* MERGEFORMAT</w:instrText>
        </w:r>
        <w:r>
          <w:fldChar w:fldCharType="separate"/>
        </w:r>
        <w:r>
          <w:rPr>
            <w:lang w:val="ru-RU"/>
          </w:rPr>
          <w:t>2</w:t>
        </w:r>
        <w:r>
          <w:fldChar w:fldCharType="end"/>
        </w:r>
      </w:p>
    </w:sdtContent>
  </w:sdt>
  <w:p w14:paraId="636B679E" w14:textId="77777777" w:rsidR="0064121F" w:rsidRDefault="0064121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537480"/>
      <w:docPartObj>
        <w:docPartGallery w:val="Page Numbers (Bottom of Page)"/>
        <w:docPartUnique/>
      </w:docPartObj>
    </w:sdtPr>
    <w:sdtEndPr/>
    <w:sdtContent>
      <w:p w14:paraId="750B91CD" w14:textId="77777777" w:rsidR="00690E5D" w:rsidRDefault="00690E5D" w:rsidP="00690E5D">
        <w:pPr>
          <w:pStyle w:val="a7"/>
          <w:ind w:firstLine="4320"/>
        </w:pPr>
        <w:r>
          <w:fldChar w:fldCharType="begin"/>
        </w:r>
        <w:r>
          <w:instrText>PAGE   \* MERGEFORMAT</w:instrText>
        </w:r>
        <w:r>
          <w:fldChar w:fldCharType="separate"/>
        </w:r>
        <w:r>
          <w:rPr>
            <w:lang w:val="ru-RU"/>
          </w:rPr>
          <w:t>2</w:t>
        </w:r>
        <w:r>
          <w:fldChar w:fldCharType="end"/>
        </w:r>
      </w:p>
    </w:sdtContent>
  </w:sdt>
  <w:p w14:paraId="57E56D04" w14:textId="77777777" w:rsidR="00690E5D" w:rsidRDefault="00690E5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1476212"/>
      <w:docPartObj>
        <w:docPartGallery w:val="Page Numbers (Bottom of Page)"/>
        <w:docPartUnique/>
      </w:docPartObj>
    </w:sdtPr>
    <w:sdtEndPr/>
    <w:sdtContent>
      <w:p w14:paraId="290C83DD" w14:textId="77777777" w:rsidR="00690E5D" w:rsidRDefault="00690E5D" w:rsidP="00690E5D">
        <w:pPr>
          <w:pStyle w:val="a7"/>
          <w:ind w:firstLine="4320"/>
        </w:pPr>
        <w:r>
          <w:fldChar w:fldCharType="begin"/>
        </w:r>
        <w:r>
          <w:instrText>PAGE   \* MERGEFORMAT</w:instrText>
        </w:r>
        <w:r>
          <w:fldChar w:fldCharType="separate"/>
        </w:r>
        <w:r>
          <w:rPr>
            <w:lang w:val="ru-RU"/>
          </w:rPr>
          <w:t>2</w:t>
        </w:r>
        <w:r>
          <w:fldChar w:fldCharType="end"/>
        </w:r>
      </w:p>
    </w:sdtContent>
  </w:sdt>
  <w:p w14:paraId="602B7DBD" w14:textId="77777777" w:rsidR="00690E5D" w:rsidRDefault="00690E5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839C0" w14:textId="77777777" w:rsidR="00A96495" w:rsidRDefault="00A96495" w:rsidP="00690E5D">
      <w:r>
        <w:separator/>
      </w:r>
    </w:p>
  </w:footnote>
  <w:footnote w:type="continuationSeparator" w:id="0">
    <w:p w14:paraId="21D9FEFF" w14:textId="77777777" w:rsidR="00A96495" w:rsidRDefault="00A96495" w:rsidP="00690E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9B172F"/>
    <w:multiLevelType w:val="multilevel"/>
    <w:tmpl w:val="198C993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83449969">
    <w:abstractNumId w:val="8"/>
  </w:num>
  <w:num w:numId="2" w16cid:durableId="696078311">
    <w:abstractNumId w:val="6"/>
  </w:num>
  <w:num w:numId="3" w16cid:durableId="1529370224">
    <w:abstractNumId w:val="5"/>
  </w:num>
  <w:num w:numId="4" w16cid:durableId="1982535989">
    <w:abstractNumId w:val="4"/>
  </w:num>
  <w:num w:numId="5" w16cid:durableId="1118598834">
    <w:abstractNumId w:val="7"/>
  </w:num>
  <w:num w:numId="6" w16cid:durableId="1922833108">
    <w:abstractNumId w:val="3"/>
  </w:num>
  <w:num w:numId="7" w16cid:durableId="783765652">
    <w:abstractNumId w:val="2"/>
  </w:num>
  <w:num w:numId="8" w16cid:durableId="18624455">
    <w:abstractNumId w:val="1"/>
  </w:num>
  <w:num w:numId="9" w16cid:durableId="1884557822">
    <w:abstractNumId w:val="0"/>
  </w:num>
  <w:num w:numId="10" w16cid:durableId="664617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33D"/>
    <w:rsid w:val="00034616"/>
    <w:rsid w:val="00051E87"/>
    <w:rsid w:val="0006063C"/>
    <w:rsid w:val="00084F58"/>
    <w:rsid w:val="000956B2"/>
    <w:rsid w:val="000C65C9"/>
    <w:rsid w:val="000C72B9"/>
    <w:rsid w:val="000E2D46"/>
    <w:rsid w:val="0015074B"/>
    <w:rsid w:val="00204F46"/>
    <w:rsid w:val="0024702A"/>
    <w:rsid w:val="00247EFC"/>
    <w:rsid w:val="00262367"/>
    <w:rsid w:val="002840CE"/>
    <w:rsid w:val="0029639D"/>
    <w:rsid w:val="002B36A2"/>
    <w:rsid w:val="002C46AB"/>
    <w:rsid w:val="002D3ABF"/>
    <w:rsid w:val="002D615D"/>
    <w:rsid w:val="002E436C"/>
    <w:rsid w:val="00326F90"/>
    <w:rsid w:val="003F4B7C"/>
    <w:rsid w:val="00410E0A"/>
    <w:rsid w:val="004D035C"/>
    <w:rsid w:val="004E171A"/>
    <w:rsid w:val="004F43A9"/>
    <w:rsid w:val="00513180"/>
    <w:rsid w:val="005950E2"/>
    <w:rsid w:val="00627FD6"/>
    <w:rsid w:val="0064121F"/>
    <w:rsid w:val="0065514C"/>
    <w:rsid w:val="00671871"/>
    <w:rsid w:val="00690E5D"/>
    <w:rsid w:val="006B0DA3"/>
    <w:rsid w:val="006F10E3"/>
    <w:rsid w:val="00703857"/>
    <w:rsid w:val="007124F0"/>
    <w:rsid w:val="00725ECC"/>
    <w:rsid w:val="00741903"/>
    <w:rsid w:val="00745E75"/>
    <w:rsid w:val="0077235F"/>
    <w:rsid w:val="007C2183"/>
    <w:rsid w:val="007E435D"/>
    <w:rsid w:val="00870F0A"/>
    <w:rsid w:val="00881FC5"/>
    <w:rsid w:val="00886DC7"/>
    <w:rsid w:val="0090731A"/>
    <w:rsid w:val="00914084"/>
    <w:rsid w:val="00953BF8"/>
    <w:rsid w:val="009571F5"/>
    <w:rsid w:val="009575B4"/>
    <w:rsid w:val="00996866"/>
    <w:rsid w:val="009B182C"/>
    <w:rsid w:val="009D130E"/>
    <w:rsid w:val="009E47C7"/>
    <w:rsid w:val="009F6BF8"/>
    <w:rsid w:val="00A03D99"/>
    <w:rsid w:val="00A12F14"/>
    <w:rsid w:val="00A17CF4"/>
    <w:rsid w:val="00A240A7"/>
    <w:rsid w:val="00A25BE8"/>
    <w:rsid w:val="00A54A3A"/>
    <w:rsid w:val="00A96495"/>
    <w:rsid w:val="00AA1D8D"/>
    <w:rsid w:val="00AB5351"/>
    <w:rsid w:val="00AC53A8"/>
    <w:rsid w:val="00AD1D45"/>
    <w:rsid w:val="00AE793B"/>
    <w:rsid w:val="00B02A5B"/>
    <w:rsid w:val="00B47730"/>
    <w:rsid w:val="00B643D1"/>
    <w:rsid w:val="00B66AEB"/>
    <w:rsid w:val="00B7494E"/>
    <w:rsid w:val="00BD7A0B"/>
    <w:rsid w:val="00C540E4"/>
    <w:rsid w:val="00CB0664"/>
    <w:rsid w:val="00CC7D48"/>
    <w:rsid w:val="00CF1A6C"/>
    <w:rsid w:val="00DB23C6"/>
    <w:rsid w:val="00DD23A5"/>
    <w:rsid w:val="00E221E8"/>
    <w:rsid w:val="00E56278"/>
    <w:rsid w:val="00ED63FF"/>
    <w:rsid w:val="00EF0055"/>
    <w:rsid w:val="00F32A46"/>
    <w:rsid w:val="00F40809"/>
    <w:rsid w:val="00F5659F"/>
    <w:rsid w:val="00F70262"/>
    <w:rsid w:val="00F8693C"/>
    <w:rsid w:val="00FA5D4C"/>
    <w:rsid w:val="00FB4B1D"/>
    <w:rsid w:val="00FC693F"/>
    <w:rsid w:val="00FD7E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9BA2A"/>
  <w14:defaultImageDpi w14:val="300"/>
  <w15:docId w15:val="{15349433-96F1-4A1D-B5EA-B4C2C5EF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40CE"/>
    <w:pPr>
      <w:spacing w:after="0" w:line="240" w:lineRule="auto"/>
      <w:ind w:firstLine="709"/>
    </w:pPr>
    <w:rPr>
      <w:rFonts w:ascii="Times New Roman" w:eastAsia="Times New Roman" w:hAnsi="Times New Roman"/>
      <w:sz w:val="28"/>
    </w:rPr>
  </w:style>
  <w:style w:type="paragraph" w:styleId="1">
    <w:name w:val="heading 1"/>
    <w:basedOn w:val="a1"/>
    <w:next w:val="a1"/>
    <w:link w:val="10"/>
    <w:uiPriority w:val="9"/>
    <w:qFormat/>
    <w:rsid w:val="009F6BF8"/>
    <w:pPr>
      <w:keepNext/>
      <w:keepLines/>
      <w:spacing w:before="480"/>
      <w:outlineLvl w:val="0"/>
    </w:pPr>
    <w:rPr>
      <w:rFonts w:eastAsiaTheme="majorEastAsia" w:cstheme="majorBidi"/>
      <w:b/>
      <w:bCs/>
      <w:color w:val="000000" w:themeColor="text1"/>
      <w:sz w:val="32"/>
      <w:szCs w:val="28"/>
    </w:rPr>
  </w:style>
  <w:style w:type="paragraph" w:styleId="21">
    <w:name w:val="heading 2"/>
    <w:basedOn w:val="a1"/>
    <w:next w:val="a1"/>
    <w:link w:val="22"/>
    <w:uiPriority w:val="9"/>
    <w:unhideWhenUsed/>
    <w:qFormat/>
    <w:rsid w:val="009F6BF8"/>
    <w:pPr>
      <w:keepNext/>
      <w:keepLines/>
      <w:spacing w:before="200"/>
      <w:outlineLvl w:val="1"/>
    </w:pPr>
    <w:rPr>
      <w:rFonts w:eastAsiaTheme="majorEastAsia" w:cstheme="majorBidi"/>
      <w:b/>
      <w:bCs/>
      <w:color w:val="000000" w:themeColor="text1"/>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9F6BF8"/>
    <w:rPr>
      <w:rFonts w:ascii="Times New Roman" w:eastAsiaTheme="majorEastAsia" w:hAnsi="Times New Roman" w:cstheme="majorBidi"/>
      <w:b/>
      <w:bCs/>
      <w:color w:val="000000" w:themeColor="text1"/>
      <w:sz w:val="32"/>
      <w:szCs w:val="28"/>
    </w:rPr>
  </w:style>
  <w:style w:type="character" w:customStyle="1" w:styleId="22">
    <w:name w:val="Заголовок 2 Знак"/>
    <w:basedOn w:val="a2"/>
    <w:link w:val="21"/>
    <w:uiPriority w:val="9"/>
    <w:rsid w:val="009F6BF8"/>
    <w:rPr>
      <w:rFonts w:ascii="Times New Roman" w:eastAsiaTheme="majorEastAsia" w:hAnsi="Times New Roman" w:cstheme="majorBidi"/>
      <w:b/>
      <w:bCs/>
      <w:color w:val="000000" w:themeColor="tex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2c">
    <w:name w:val="toc 2"/>
    <w:basedOn w:val="a1"/>
    <w:next w:val="a1"/>
    <w:autoRedefine/>
    <w:uiPriority w:val="39"/>
    <w:unhideWhenUsed/>
    <w:rsid w:val="00690E5D"/>
    <w:pPr>
      <w:spacing w:after="100" w:line="259" w:lineRule="auto"/>
      <w:ind w:left="220" w:firstLine="0"/>
    </w:pPr>
    <w:rPr>
      <w:rFonts w:asciiTheme="minorHAnsi" w:eastAsiaTheme="minorEastAsia" w:hAnsiTheme="minorHAnsi" w:cs="Times New Roman"/>
      <w:sz w:val="22"/>
      <w:lang w:val="ru-RU" w:eastAsia="ru-RU"/>
    </w:rPr>
  </w:style>
  <w:style w:type="paragraph" w:styleId="14">
    <w:name w:val="toc 1"/>
    <w:basedOn w:val="a1"/>
    <w:next w:val="a1"/>
    <w:autoRedefine/>
    <w:uiPriority w:val="39"/>
    <w:unhideWhenUsed/>
    <w:rsid w:val="00690E5D"/>
    <w:pPr>
      <w:spacing w:after="100" w:line="259" w:lineRule="auto"/>
      <w:ind w:firstLine="0"/>
    </w:pPr>
    <w:rPr>
      <w:rFonts w:asciiTheme="minorHAnsi" w:eastAsiaTheme="minorEastAsia" w:hAnsiTheme="minorHAnsi" w:cs="Times New Roman"/>
      <w:sz w:val="22"/>
      <w:lang w:val="ru-RU" w:eastAsia="ru-RU"/>
    </w:rPr>
  </w:style>
  <w:style w:type="paragraph" w:styleId="38">
    <w:name w:val="toc 3"/>
    <w:basedOn w:val="a1"/>
    <w:next w:val="a1"/>
    <w:autoRedefine/>
    <w:uiPriority w:val="39"/>
    <w:unhideWhenUsed/>
    <w:rsid w:val="00690E5D"/>
    <w:pPr>
      <w:spacing w:after="100" w:line="259" w:lineRule="auto"/>
      <w:ind w:left="440" w:firstLine="0"/>
    </w:pPr>
    <w:rPr>
      <w:rFonts w:asciiTheme="minorHAnsi" w:eastAsiaTheme="minorEastAsia" w:hAnsiTheme="minorHAnsi" w:cs="Times New Roman"/>
      <w:sz w:val="22"/>
      <w:lang w:val="ru-RU" w:eastAsia="ru-RU"/>
    </w:rPr>
  </w:style>
  <w:style w:type="character" w:styleId="aff8">
    <w:name w:val="Hyperlink"/>
    <w:basedOn w:val="a2"/>
    <w:uiPriority w:val="99"/>
    <w:unhideWhenUsed/>
    <w:rsid w:val="00690E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717410">
      <w:bodyDiv w:val="1"/>
      <w:marLeft w:val="0"/>
      <w:marRight w:val="0"/>
      <w:marTop w:val="0"/>
      <w:marBottom w:val="0"/>
      <w:divBdr>
        <w:top w:val="none" w:sz="0" w:space="0" w:color="auto"/>
        <w:left w:val="none" w:sz="0" w:space="0" w:color="auto"/>
        <w:bottom w:val="none" w:sz="0" w:space="0" w:color="auto"/>
        <w:right w:val="none" w:sz="0" w:space="0" w:color="auto"/>
      </w:divBdr>
    </w:div>
    <w:div w:id="487332622">
      <w:bodyDiv w:val="1"/>
      <w:marLeft w:val="0"/>
      <w:marRight w:val="0"/>
      <w:marTop w:val="0"/>
      <w:marBottom w:val="0"/>
      <w:divBdr>
        <w:top w:val="none" w:sz="0" w:space="0" w:color="auto"/>
        <w:left w:val="none" w:sz="0" w:space="0" w:color="auto"/>
        <w:bottom w:val="none" w:sz="0" w:space="0" w:color="auto"/>
        <w:right w:val="none" w:sz="0" w:space="0" w:color="auto"/>
      </w:divBdr>
    </w:div>
    <w:div w:id="821626688">
      <w:bodyDiv w:val="1"/>
      <w:marLeft w:val="0"/>
      <w:marRight w:val="0"/>
      <w:marTop w:val="0"/>
      <w:marBottom w:val="0"/>
      <w:divBdr>
        <w:top w:val="none" w:sz="0" w:space="0" w:color="auto"/>
        <w:left w:val="none" w:sz="0" w:space="0" w:color="auto"/>
        <w:bottom w:val="none" w:sz="0" w:space="0" w:color="auto"/>
        <w:right w:val="none" w:sz="0" w:space="0" w:color="auto"/>
      </w:divBdr>
    </w:div>
    <w:div w:id="1481650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16</Pages>
  <Words>2739</Words>
  <Characters>15614</Characters>
  <Application>Microsoft Office Word</Application>
  <DocSecurity>0</DocSecurity>
  <Lines>130</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Карина Рысаева</cp:lastModifiedBy>
  <cp:revision>36</cp:revision>
  <dcterms:created xsi:type="dcterms:W3CDTF">2026-10-15T19:20:00Z</dcterms:created>
  <dcterms:modified xsi:type="dcterms:W3CDTF">2026-10-16T07:45:00Z</dcterms:modified>
  <cp:category/>
</cp:coreProperties>
</file>